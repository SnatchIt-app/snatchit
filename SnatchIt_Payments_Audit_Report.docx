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0B0F14"/>
          <w:sz w:val="72"/>
        </w:rPr>
        <w:t>SNATCHIT</w:t>
      </w:r>
    </w:p>
    <w:p>
      <w:pPr>
        <w:jc w:val="center"/>
      </w:pPr>
      <w:r>
        <w:rPr>
          <w:rFonts w:ascii="Arial" w:hAnsi="Arial"/>
          <w:color w:val="1B2430"/>
          <w:sz w:val="56"/>
        </w:rPr>
        <w:t>Payments System</w:t>
      </w:r>
    </w:p>
    <w:p>
      <w:pPr>
        <w:jc w:val="center"/>
      </w:pPr>
      <w:r>
        <w:rPr>
          <w:rFonts w:ascii="Arial" w:hAnsi="Arial"/>
          <w:color w:val="4A5568"/>
          <w:sz w:val="40"/>
        </w:rPr>
        <w:t>Engineering Audit Report</w:t>
      </w:r>
    </w:p>
    <w:p/>
    <w:p/>
    <w:p>
      <w:pPr>
        <w:jc w:val="center"/>
      </w:pPr>
      <w:r>
        <w:rPr>
          <w:rFonts w:ascii="Arial" w:hAnsi="Arial"/>
          <w:color w:val="718096"/>
          <w:sz w:val="24"/>
        </w:rPr>
        <w:t>March 24, 2026</w:t>
      </w:r>
    </w:p>
    <w:p>
      <w:pPr>
        <w:jc w:val="center"/>
      </w:pPr>
      <w:r>
        <w:rPr>
          <w:rFonts w:ascii="Arial" w:hAnsi="Arial"/>
          <w:b/>
          <w:color w:val="E53E3E"/>
          <w:sz w:val="20"/>
        </w:rPr>
        <w:t>CONFIDENTIAL</w:t>
      </w:r>
    </w:p>
    <w:p/>
    <w:p>
      <w:pPr>
        <w:jc w:val="center"/>
      </w:pPr>
      <w:r>
        <w:rPr>
          <w:rFonts w:ascii="Arial" w:hAnsi="Arial"/>
          <w:i/>
          <w:color w:val="718096"/>
          <w:sz w:val="20"/>
        </w:rPr>
        <w:t>Scope: Payment Methods (buyers) + Payout Methods (sellers) + Root-cause analysis of "Set Up Payouts" failure</w:t>
      </w:r>
    </w:p>
    <w:p>
      <w:r>
        <w:br w:type="page"/>
      </w:r>
    </w:p>
    <w:p>
      <w:pPr>
        <w:pStyle w:val="Heading1"/>
      </w:pPr>
      <w:r>
        <w:t>Table of Contents</w:t>
      </w:r>
    </w:p>
    <w:p>
      <w:pPr>
        <w:spacing w:after="80"/>
      </w:pPr>
      <w:r>
        <w:rPr>
          <w:rFonts w:ascii="Arial" w:hAnsi="Arial"/>
          <w:color w:val="1B2430"/>
          <w:sz w:val="24"/>
        </w:rPr>
        <w:t>A.  Current State Audit</w:t>
      </w:r>
    </w:p>
    <w:p>
      <w:pPr>
        <w:spacing w:after="80"/>
      </w:pPr>
      <w:r>
        <w:rPr>
          <w:rFonts w:ascii="Arial" w:hAnsi="Arial"/>
          <w:color w:val="1B2430"/>
          <w:sz w:val="24"/>
        </w:rPr>
        <w:t>B.  Why Payouts Are Failing</w:t>
      </w:r>
    </w:p>
    <w:p>
      <w:pPr>
        <w:spacing w:after="80"/>
      </w:pPr>
      <w:r>
        <w:rPr>
          <w:rFonts w:ascii="Arial" w:hAnsi="Arial"/>
          <w:color w:val="1B2430"/>
          <w:sz w:val="24"/>
        </w:rPr>
        <w:t>C.  Recommended Payment Methods Architecture</w:t>
      </w:r>
    </w:p>
    <w:p>
      <w:pPr>
        <w:spacing w:after="80"/>
      </w:pPr>
      <w:r>
        <w:rPr>
          <w:rFonts w:ascii="Arial" w:hAnsi="Arial"/>
          <w:color w:val="1B2430"/>
          <w:sz w:val="24"/>
        </w:rPr>
        <w:t>D.  Recommended Payout Methods Architecture</w:t>
      </w:r>
    </w:p>
    <w:p>
      <w:pPr>
        <w:spacing w:after="80"/>
      </w:pPr>
      <w:r>
        <w:rPr>
          <w:rFonts w:ascii="Arial" w:hAnsi="Arial"/>
          <w:color w:val="1B2430"/>
          <w:sz w:val="24"/>
        </w:rPr>
        <w:t>E.  Required Backend Pieces</w:t>
      </w:r>
    </w:p>
    <w:p>
      <w:pPr>
        <w:spacing w:after="80"/>
      </w:pPr>
      <w:r>
        <w:rPr>
          <w:rFonts w:ascii="Arial" w:hAnsi="Arial"/>
          <w:color w:val="1B2430"/>
          <w:sz w:val="24"/>
        </w:rPr>
        <w:t>F.  Required Database Pieces</w:t>
      </w:r>
    </w:p>
    <w:p>
      <w:pPr>
        <w:spacing w:after="80"/>
      </w:pPr>
      <w:r>
        <w:rPr>
          <w:rFonts w:ascii="Arial" w:hAnsi="Arial"/>
          <w:color w:val="1B2430"/>
          <w:sz w:val="24"/>
        </w:rPr>
        <w:t>G.  Recommended Implementation Order</w:t>
      </w:r>
    </w:p>
    <w:p>
      <w:pPr>
        <w:spacing w:after="80"/>
      </w:pPr>
      <w:r>
        <w:rPr>
          <w:rFonts w:ascii="Arial" w:hAnsi="Arial"/>
          <w:color w:val="1B2430"/>
          <w:sz w:val="24"/>
        </w:rPr>
        <w:t>H.  What Should NOT Be Built Yet</w:t>
      </w:r>
    </w:p>
    <w:p>
      <w:r>
        <w:br w:type="page"/>
      </w:r>
    </w:p>
    <w:p>
      <w:pPr>
        <w:pStyle w:val="Heading1"/>
      </w:pPr>
      <w:r>
        <w:t>A. Current State Audit</w:t>
      </w:r>
    </w:p>
    <w:p>
      <w:pPr>
        <w:pBdr>
          <w:bottom w:val="single" w:sz="6" w:space="1" w:color="CCCCCC"/>
        </w:pBdr>
        <w:spacing w:before="120" w:after="120"/>
      </w:pPr>
    </w:p>
    <w:p>
      <w:pPr>
        <w:pStyle w:val="Heading2"/>
      </w:pPr>
      <w:r>
        <w:t>Files Inventoried</w:t>
      </w:r>
    </w:p>
    <w:p>
      <w:pPr>
        <w:pStyle w:val="Heading3"/>
      </w:pPr>
      <w:r>
        <w:t>Frontend (React Native / Expo)</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4032"/>
            <w:shd w:fill="1B2430" w:val="clear"/>
          </w:tcPr>
          <w:p>
            <w:r/>
            <w:r>
              <w:rPr>
                <w:rFonts w:ascii="Arial" w:hAnsi="Arial"/>
                <w:b/>
                <w:color w:val="FFFFFF"/>
                <w:sz w:val="18"/>
              </w:rPr>
              <w:t>File</w:t>
            </w:r>
          </w:p>
        </w:tc>
        <w:tc>
          <w:tcPr>
            <w:tcW w:type="dxa" w:w="3168"/>
            <w:shd w:fill="1B2430" w:val="clear"/>
          </w:tcPr>
          <w:p>
            <w:r/>
            <w:r>
              <w:rPr>
                <w:rFonts w:ascii="Arial" w:hAnsi="Arial"/>
                <w:b/>
                <w:color w:val="FFFFFF"/>
                <w:sz w:val="18"/>
              </w:rPr>
              <w:t>Purpose</w:t>
            </w:r>
          </w:p>
        </w:tc>
        <w:tc>
          <w:tcPr>
            <w:tcW w:type="dxa" w:w="2160"/>
            <w:shd w:fill="1B2430" w:val="clear"/>
          </w:tcPr>
          <w:p>
            <w:r/>
            <w:r>
              <w:rPr>
                <w:rFonts w:ascii="Arial" w:hAnsi="Arial"/>
                <w:b/>
                <w:color w:val="FFFFFF"/>
                <w:sz w:val="18"/>
              </w:rPr>
              <w:t>Status</w:t>
            </w:r>
          </w:p>
        </w:tc>
      </w:tr>
      <w:tr>
        <w:tc>
          <w:tcPr>
            <w:tcW w:type="dxa" w:w="4032"/>
            <w:shd w:fill="F2F4F7" w:val="clear"/>
          </w:tcPr>
          <w:p>
            <w:r/>
            <w:r>
              <w:rPr>
                <w:rFonts w:ascii="Arial" w:hAnsi="Arial"/>
                <w:sz w:val="18"/>
              </w:rPr>
              <w:t>app/settings/payout-setup.tsx (176 lines)</w:t>
            </w:r>
          </w:p>
        </w:tc>
        <w:tc>
          <w:tcPr>
            <w:tcW w:type="dxa" w:w="3168"/>
            <w:shd w:fill="F2F4F7" w:val="clear"/>
          </w:tcPr>
          <w:p>
            <w:r/>
            <w:r>
              <w:rPr>
                <w:rFonts w:ascii="Arial" w:hAnsi="Arial"/>
                <w:sz w:val="18"/>
              </w:rPr>
              <w:t>Stripe Connect onboarding UI</w:t>
            </w:r>
          </w:p>
        </w:tc>
        <w:tc>
          <w:tcPr>
            <w:tcW w:type="dxa" w:w="2160"/>
            <w:shd w:fill="F2F4F7" w:val="clear"/>
          </w:tcPr>
          <w:p>
            <w:r/>
            <w:r>
              <w:rPr>
                <w:rFonts w:ascii="Arial" w:hAnsi="Arial"/>
                <w:sz w:val="18"/>
              </w:rPr>
              <w:t>Implemented</w:t>
            </w:r>
          </w:p>
        </w:tc>
      </w:tr>
      <w:tr>
        <w:tc>
          <w:tcPr>
            <w:tcW w:type="dxa" w:w="4032"/>
          </w:tcPr>
          <w:p>
            <w:r/>
            <w:r>
              <w:rPr>
                <w:rFonts w:ascii="Arial" w:hAnsi="Arial"/>
                <w:sz w:val="18"/>
              </w:rPr>
              <w:t>app/settings/payment-methods.tsx (323 lines)</w:t>
            </w:r>
          </w:p>
        </w:tc>
        <w:tc>
          <w:tcPr>
            <w:tcW w:type="dxa" w:w="3168"/>
          </w:tcPr>
          <w:p>
            <w:r/>
            <w:r>
              <w:rPr>
                <w:rFonts w:ascii="Arial" w:hAnsi="Arial"/>
                <w:sz w:val="18"/>
              </w:rPr>
              <w:t>Payment method info screen (read-only)</w:t>
            </w:r>
          </w:p>
        </w:tc>
        <w:tc>
          <w:tcPr>
            <w:tcW w:type="dxa" w:w="2160"/>
          </w:tcPr>
          <w:p>
            <w:r/>
            <w:r>
              <w:rPr>
                <w:rFonts w:ascii="Arial" w:hAnsi="Arial"/>
                <w:sz w:val="18"/>
              </w:rPr>
              <w:t>Implemented</w:t>
            </w:r>
          </w:p>
        </w:tc>
      </w:tr>
      <w:tr>
        <w:tc>
          <w:tcPr>
            <w:tcW w:type="dxa" w:w="4032"/>
            <w:shd w:fill="F2F4F7" w:val="clear"/>
          </w:tcPr>
          <w:p>
            <w:r/>
            <w:r>
              <w:rPr>
                <w:rFonts w:ascii="Arial" w:hAnsi="Arial"/>
                <w:sz w:val="18"/>
              </w:rPr>
              <w:t>app/settings/payout-method.tsx (150 lines)</w:t>
            </w:r>
          </w:p>
        </w:tc>
        <w:tc>
          <w:tcPr>
            <w:tcW w:type="dxa" w:w="3168"/>
            <w:shd w:fill="F2F4F7" w:val="clear"/>
          </w:tcPr>
          <w:p>
            <w:r/>
            <w:r>
              <w:rPr>
                <w:rFonts w:ascii="Arial" w:hAnsi="Arial"/>
                <w:sz w:val="18"/>
              </w:rPr>
              <w:t>Legacy placeholder</w:t>
            </w:r>
          </w:p>
        </w:tc>
        <w:tc>
          <w:tcPr>
            <w:tcW w:type="dxa" w:w="2160"/>
            <w:shd w:fill="F2F4F7" w:val="clear"/>
          </w:tcPr>
          <w:p>
            <w:r/>
            <w:r>
              <w:rPr>
                <w:rFonts w:ascii="Arial" w:hAnsi="Arial"/>
                <w:sz w:val="18"/>
              </w:rPr>
              <w:t>Dead code</w:t>
            </w:r>
          </w:p>
        </w:tc>
      </w:tr>
      <w:tr>
        <w:tc>
          <w:tcPr>
            <w:tcW w:type="dxa" w:w="4032"/>
          </w:tcPr>
          <w:p>
            <w:r/>
            <w:r>
              <w:rPr>
                <w:rFonts w:ascii="Arial" w:hAnsi="Arial"/>
                <w:sz w:val="18"/>
              </w:rPr>
              <w:t>app/(tabs)/profile.tsx (900+ lines)</w:t>
            </w:r>
          </w:p>
        </w:tc>
        <w:tc>
          <w:tcPr>
            <w:tcW w:type="dxa" w:w="3168"/>
          </w:tcPr>
          <w:p>
            <w:r/>
            <w:r>
              <w:rPr>
                <w:rFonts w:ascii="Arial" w:hAnsi="Arial"/>
                <w:sz w:val="18"/>
              </w:rPr>
              <w:t>Profile screen with wallet card + payout button</w:t>
            </w:r>
          </w:p>
        </w:tc>
        <w:tc>
          <w:tcPr>
            <w:tcW w:type="dxa" w:w="2160"/>
          </w:tcPr>
          <w:p>
            <w:r/>
            <w:r>
              <w:rPr>
                <w:rFonts w:ascii="Arial" w:hAnsi="Arial"/>
                <w:sz w:val="18"/>
              </w:rPr>
              <w:t>Implemented</w:t>
            </w:r>
          </w:p>
        </w:tc>
      </w:tr>
      <w:tr>
        <w:tc>
          <w:tcPr>
            <w:tcW w:type="dxa" w:w="4032"/>
            <w:shd w:fill="F2F4F7" w:val="clear"/>
          </w:tcPr>
          <w:p>
            <w:r/>
            <w:r>
              <w:rPr>
                <w:rFonts w:ascii="Arial" w:hAnsi="Arial"/>
                <w:sz w:val="18"/>
              </w:rPr>
              <w:t>app/checkout/[id].tsx (545 lines)</w:t>
            </w:r>
          </w:p>
        </w:tc>
        <w:tc>
          <w:tcPr>
            <w:tcW w:type="dxa" w:w="3168"/>
            <w:shd w:fill="F2F4F7" w:val="clear"/>
          </w:tcPr>
          <w:p>
            <w:r/>
            <w:r>
              <w:rPr>
                <w:rFonts w:ascii="Arial" w:hAnsi="Arial"/>
                <w:sz w:val="18"/>
              </w:rPr>
              <w:t>Checkout flow (PaymentSheet)</w:t>
            </w:r>
          </w:p>
        </w:tc>
        <w:tc>
          <w:tcPr>
            <w:tcW w:type="dxa" w:w="2160"/>
            <w:shd w:fill="F2F4F7" w:val="clear"/>
          </w:tcPr>
          <w:p>
            <w:r/>
            <w:r>
              <w:rPr>
                <w:rFonts w:ascii="Arial" w:hAnsi="Arial"/>
                <w:sz w:val="18"/>
              </w:rPr>
              <w:t>Implemented</w:t>
            </w:r>
          </w:p>
        </w:tc>
      </w:tr>
      <w:tr>
        <w:tc>
          <w:tcPr>
            <w:tcW w:type="dxa" w:w="4032"/>
          </w:tcPr>
          <w:p>
            <w:r/>
            <w:r>
              <w:rPr>
                <w:rFonts w:ascii="Arial" w:hAnsi="Arial"/>
                <w:sz w:val="18"/>
              </w:rPr>
              <w:t>src/lib/payments.ts (92 lines)</w:t>
            </w:r>
          </w:p>
        </w:tc>
        <w:tc>
          <w:tcPr>
            <w:tcW w:type="dxa" w:w="3168"/>
          </w:tcPr>
          <w:p>
            <w:r/>
            <w:r>
              <w:rPr>
                <w:rFonts w:ascii="Arial" w:hAnsi="Arial"/>
                <w:sz w:val="18"/>
              </w:rPr>
              <w:t>Payment intent creation + confirmation client</w:t>
            </w:r>
          </w:p>
        </w:tc>
        <w:tc>
          <w:tcPr>
            <w:tcW w:type="dxa" w:w="2160"/>
          </w:tcPr>
          <w:p>
            <w:r/>
            <w:r>
              <w:rPr>
                <w:rFonts w:ascii="Arial" w:hAnsi="Arial"/>
                <w:sz w:val="18"/>
              </w:rPr>
              <w:t>Implemented</w:t>
            </w:r>
          </w:p>
        </w:tc>
      </w:tr>
      <w:tr>
        <w:tc>
          <w:tcPr>
            <w:tcW w:type="dxa" w:w="4032"/>
            <w:shd w:fill="F2F4F7" w:val="clear"/>
          </w:tcPr>
          <w:p>
            <w:r/>
            <w:r>
              <w:rPr>
                <w:rFonts w:ascii="Arial" w:hAnsi="Arial"/>
                <w:sz w:val="18"/>
              </w:rPr>
              <w:t>src/config/app.ts (17 lines)</w:t>
            </w:r>
          </w:p>
        </w:tc>
        <w:tc>
          <w:tcPr>
            <w:tcW w:type="dxa" w:w="3168"/>
            <w:shd w:fill="F2F4F7" w:val="clear"/>
          </w:tcPr>
          <w:p>
            <w:r/>
            <w:r>
              <w:rPr>
                <w:rFonts w:ascii="Arial" w:hAnsi="Arial"/>
                <w:sz w:val="18"/>
              </w:rPr>
              <w:t>STRIPE_PUBLISHABLE_KEY + fee rate config</w:t>
            </w:r>
          </w:p>
        </w:tc>
        <w:tc>
          <w:tcPr>
            <w:tcW w:type="dxa" w:w="2160"/>
            <w:shd w:fill="F2F4F7" w:val="clear"/>
          </w:tcPr>
          <w:p>
            <w:r/>
            <w:r>
              <w:rPr>
                <w:rFonts w:ascii="Arial" w:hAnsi="Arial"/>
                <w:sz w:val="18"/>
              </w:rPr>
              <w:t>Implemented</w:t>
            </w:r>
          </w:p>
        </w:tc>
      </w:tr>
      <w:tr>
        <w:tc>
          <w:tcPr>
            <w:tcW w:type="dxa" w:w="4032"/>
          </w:tcPr>
          <w:p>
            <w:r/>
            <w:r>
              <w:rPr>
                <w:rFonts w:ascii="Arial" w:hAnsi="Arial"/>
                <w:sz w:val="18"/>
              </w:rPr>
              <w:t>app/_layout.tsx (118 lines)</w:t>
            </w:r>
          </w:p>
        </w:tc>
        <w:tc>
          <w:tcPr>
            <w:tcW w:type="dxa" w:w="3168"/>
          </w:tcPr>
          <w:p>
            <w:r/>
            <w:r>
              <w:rPr>
                <w:rFonts w:ascii="Arial" w:hAnsi="Arial"/>
                <w:sz w:val="18"/>
              </w:rPr>
              <w:t>StripeProvider wrapper</w:t>
            </w:r>
          </w:p>
        </w:tc>
        <w:tc>
          <w:tcPr>
            <w:tcW w:type="dxa" w:w="2160"/>
          </w:tcPr>
          <w:p>
            <w:r/>
            <w:r>
              <w:rPr>
                <w:rFonts w:ascii="Arial" w:hAnsi="Arial"/>
                <w:sz w:val="18"/>
              </w:rPr>
              <w:t>Implemented</w:t>
            </w:r>
          </w:p>
        </w:tc>
      </w:tr>
    </w:tbl>
    <w:p/>
    <w:p>
      <w:pPr>
        <w:pStyle w:val="Heading3"/>
      </w:pPr>
      <w:r>
        <w:t>Backend (Supabase Edge Functions)</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4032"/>
            <w:shd w:fill="1B2430" w:val="clear"/>
          </w:tcPr>
          <w:p>
            <w:r/>
            <w:r>
              <w:rPr>
                <w:rFonts w:ascii="Arial" w:hAnsi="Arial"/>
                <w:b/>
                <w:color w:val="FFFFFF"/>
                <w:sz w:val="18"/>
              </w:rPr>
              <w:t>File</w:t>
            </w:r>
          </w:p>
        </w:tc>
        <w:tc>
          <w:tcPr>
            <w:tcW w:type="dxa" w:w="3600"/>
            <w:shd w:fill="1B2430" w:val="clear"/>
          </w:tcPr>
          <w:p>
            <w:r/>
            <w:r>
              <w:rPr>
                <w:rFonts w:ascii="Arial" w:hAnsi="Arial"/>
                <w:b/>
                <w:color w:val="FFFFFF"/>
                <w:sz w:val="18"/>
              </w:rPr>
              <w:t>Purpose</w:t>
            </w:r>
          </w:p>
        </w:tc>
        <w:tc>
          <w:tcPr>
            <w:tcW w:type="dxa" w:w="1728"/>
            <w:shd w:fill="1B2430" w:val="clear"/>
          </w:tcPr>
          <w:p>
            <w:r/>
            <w:r>
              <w:rPr>
                <w:rFonts w:ascii="Arial" w:hAnsi="Arial"/>
                <w:b/>
                <w:color w:val="FFFFFF"/>
                <w:sz w:val="18"/>
              </w:rPr>
              <w:t>Status</w:t>
            </w:r>
          </w:p>
        </w:tc>
      </w:tr>
      <w:tr>
        <w:tc>
          <w:tcPr>
            <w:tcW w:type="dxa" w:w="4032"/>
            <w:shd w:fill="F2F4F7" w:val="clear"/>
          </w:tcPr>
          <w:p>
            <w:r/>
            <w:r>
              <w:rPr>
                <w:rFonts w:ascii="Arial" w:hAnsi="Arial"/>
                <w:sz w:val="18"/>
              </w:rPr>
              <w:t>create-payment-intent/index.ts (248 lines)</w:t>
            </w:r>
          </w:p>
        </w:tc>
        <w:tc>
          <w:tcPr>
            <w:tcW w:type="dxa" w:w="3600"/>
            <w:shd w:fill="F2F4F7" w:val="clear"/>
          </w:tcPr>
          <w:p>
            <w:r/>
            <w:r>
              <w:rPr>
                <w:rFonts w:ascii="Arial" w:hAnsi="Arial"/>
                <w:sz w:val="18"/>
              </w:rPr>
              <w:t>Creates Stripe PaymentIntent</w:t>
            </w:r>
          </w:p>
        </w:tc>
        <w:tc>
          <w:tcPr>
            <w:tcW w:type="dxa" w:w="1728"/>
            <w:shd w:fill="F2F4F7" w:val="clear"/>
          </w:tcPr>
          <w:p>
            <w:r/>
            <w:r>
              <w:rPr>
                <w:rFonts w:ascii="Arial" w:hAnsi="Arial"/>
                <w:sz w:val="18"/>
              </w:rPr>
              <w:t>Deployed</w:t>
            </w:r>
          </w:p>
        </w:tc>
      </w:tr>
      <w:tr>
        <w:tc>
          <w:tcPr>
            <w:tcW w:type="dxa" w:w="4032"/>
          </w:tcPr>
          <w:p>
            <w:r/>
            <w:r>
              <w:rPr>
                <w:rFonts w:ascii="Arial" w:hAnsi="Arial"/>
                <w:sz w:val="18"/>
              </w:rPr>
              <w:t>confirm-payment/index.ts (101 lines)</w:t>
            </w:r>
          </w:p>
        </w:tc>
        <w:tc>
          <w:tcPr>
            <w:tcW w:type="dxa" w:w="3600"/>
          </w:tcPr>
          <w:p>
            <w:r/>
            <w:r>
              <w:rPr>
                <w:rFonts w:ascii="Arial" w:hAnsi="Arial"/>
                <w:sz w:val="18"/>
              </w:rPr>
              <w:t>Marks payment succeeded (best-effort)</w:t>
            </w:r>
          </w:p>
        </w:tc>
        <w:tc>
          <w:tcPr>
            <w:tcW w:type="dxa" w:w="1728"/>
          </w:tcPr>
          <w:p>
            <w:r/>
            <w:r>
              <w:rPr>
                <w:rFonts w:ascii="Arial" w:hAnsi="Arial"/>
                <w:sz w:val="18"/>
              </w:rPr>
              <w:t>Deployed</w:t>
            </w:r>
          </w:p>
        </w:tc>
      </w:tr>
      <w:tr>
        <w:tc>
          <w:tcPr>
            <w:tcW w:type="dxa" w:w="4032"/>
            <w:shd w:fill="F2F4F7" w:val="clear"/>
          </w:tcPr>
          <w:p>
            <w:r/>
            <w:r>
              <w:rPr>
                <w:rFonts w:ascii="Arial" w:hAnsi="Arial"/>
                <w:sz w:val="18"/>
              </w:rPr>
              <w:t>stripe-webhook/index.ts (274 lines)</w:t>
            </w:r>
          </w:p>
        </w:tc>
        <w:tc>
          <w:tcPr>
            <w:tcW w:type="dxa" w:w="3600"/>
            <w:shd w:fill="F2F4F7" w:val="clear"/>
          </w:tcPr>
          <w:p>
            <w:r/>
            <w:r>
              <w:rPr>
                <w:rFonts w:ascii="Arial" w:hAnsi="Arial"/>
                <w:sz w:val="18"/>
              </w:rPr>
              <w:t>Handles payment_intent.succeeded/failed</w:t>
            </w:r>
          </w:p>
        </w:tc>
        <w:tc>
          <w:tcPr>
            <w:tcW w:type="dxa" w:w="1728"/>
            <w:shd w:fill="F2F4F7" w:val="clear"/>
          </w:tcPr>
          <w:p>
            <w:r/>
            <w:r>
              <w:rPr>
                <w:rFonts w:ascii="Arial" w:hAnsi="Arial"/>
                <w:sz w:val="18"/>
              </w:rPr>
              <w:t>Deployed</w:t>
            </w:r>
          </w:p>
        </w:tc>
      </w:tr>
      <w:tr>
        <w:tc>
          <w:tcPr>
            <w:tcW w:type="dxa" w:w="4032"/>
          </w:tcPr>
          <w:p>
            <w:r/>
            <w:r>
              <w:rPr>
                <w:rFonts w:ascii="Arial" w:hAnsi="Arial"/>
                <w:sz w:val="18"/>
              </w:rPr>
              <w:t>create-connect-account/index.ts (122 lines)</w:t>
            </w:r>
          </w:p>
        </w:tc>
        <w:tc>
          <w:tcPr>
            <w:tcW w:type="dxa" w:w="3600"/>
          </w:tcPr>
          <w:p>
            <w:r/>
            <w:r>
              <w:rPr>
                <w:rFonts w:ascii="Arial" w:hAnsi="Arial"/>
                <w:sz w:val="18"/>
              </w:rPr>
              <w:t>Creates Stripe Express account + onboarding link</w:t>
            </w:r>
          </w:p>
        </w:tc>
        <w:tc>
          <w:tcPr>
            <w:tcW w:type="dxa" w:w="1728"/>
          </w:tcPr>
          <w:p>
            <w:r/>
            <w:r>
              <w:rPr>
                <w:rFonts w:ascii="Arial" w:hAnsi="Arial"/>
                <w:sz w:val="18"/>
              </w:rPr>
              <w:t>Deployed</w:t>
            </w:r>
          </w:p>
        </w:tc>
      </w:tr>
      <w:tr>
        <w:tc>
          <w:tcPr>
            <w:tcW w:type="dxa" w:w="4032"/>
            <w:shd w:fill="F2F4F7" w:val="clear"/>
          </w:tcPr>
          <w:p>
            <w:r/>
            <w:r>
              <w:rPr>
                <w:rFonts w:ascii="Arial" w:hAnsi="Arial"/>
                <w:sz w:val="18"/>
              </w:rPr>
              <w:t>send-push/index.ts</w:t>
            </w:r>
          </w:p>
        </w:tc>
        <w:tc>
          <w:tcPr>
            <w:tcW w:type="dxa" w:w="3600"/>
            <w:shd w:fill="F2F4F7" w:val="clear"/>
          </w:tcPr>
          <w:p>
            <w:r/>
            <w:r>
              <w:rPr>
                <w:rFonts w:ascii="Arial" w:hAnsi="Arial"/>
                <w:sz w:val="18"/>
              </w:rPr>
              <w:t>Push notifications via Expo API</w:t>
            </w:r>
          </w:p>
        </w:tc>
        <w:tc>
          <w:tcPr>
            <w:tcW w:type="dxa" w:w="1728"/>
            <w:shd w:fill="F2F4F7" w:val="clear"/>
          </w:tcPr>
          <w:p>
            <w:r/>
            <w:r>
              <w:rPr>
                <w:rFonts w:ascii="Arial" w:hAnsi="Arial"/>
                <w:sz w:val="18"/>
              </w:rPr>
              <w:t>Deployed</w:t>
            </w:r>
          </w:p>
        </w:tc>
      </w:tr>
      <w:tr>
        <w:tc>
          <w:tcPr>
            <w:tcW w:type="dxa" w:w="4032"/>
          </w:tcPr>
          <w:p>
            <w:r/>
            <w:r>
              <w:rPr>
                <w:rFonts w:ascii="Arial" w:hAnsi="Arial"/>
                <w:sz w:val="18"/>
              </w:rPr>
              <w:t>auto-finalize-auctions/index.ts</w:t>
            </w:r>
          </w:p>
        </w:tc>
        <w:tc>
          <w:tcPr>
            <w:tcW w:type="dxa" w:w="3600"/>
          </w:tcPr>
          <w:p>
            <w:r/>
            <w:r>
              <w:rPr>
                <w:rFonts w:ascii="Arial" w:hAnsi="Arial"/>
                <w:sz w:val="18"/>
              </w:rPr>
              <w:t>Finalizes expired auctions</w:t>
            </w:r>
          </w:p>
        </w:tc>
        <w:tc>
          <w:tcPr>
            <w:tcW w:type="dxa" w:w="1728"/>
          </w:tcPr>
          <w:p>
            <w:r/>
            <w:r>
              <w:rPr>
                <w:rFonts w:ascii="Arial" w:hAnsi="Arial"/>
                <w:sz w:val="18"/>
              </w:rPr>
              <w:t>Deployed</w:t>
            </w:r>
          </w:p>
        </w:tc>
      </w:tr>
    </w:tbl>
    <w:p/>
    <w:p>
      <w:pPr>
        <w:pStyle w:val="Heading3"/>
      </w:pPr>
      <w:r>
        <w:t>Database (Supabase / PostgreSQL)</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3168"/>
            <w:shd w:fill="1B2430" w:val="clear"/>
          </w:tcPr>
          <w:p>
            <w:r/>
            <w:r>
              <w:rPr>
                <w:rFonts w:ascii="Arial" w:hAnsi="Arial"/>
                <w:b/>
                <w:color w:val="FFFFFF"/>
                <w:sz w:val="18"/>
              </w:rPr>
              <w:t>Table</w:t>
            </w:r>
          </w:p>
        </w:tc>
        <w:tc>
          <w:tcPr>
            <w:tcW w:type="dxa" w:w="4752"/>
            <w:shd w:fill="1B2430" w:val="clear"/>
          </w:tcPr>
          <w:p>
            <w:r/>
            <w:r>
              <w:rPr>
                <w:rFonts w:ascii="Arial" w:hAnsi="Arial"/>
                <w:b/>
                <w:color w:val="FFFFFF"/>
                <w:sz w:val="18"/>
              </w:rPr>
              <w:t>Key Columns</w:t>
            </w:r>
          </w:p>
        </w:tc>
        <w:tc>
          <w:tcPr>
            <w:tcW w:type="dxa" w:w="1440"/>
            <w:shd w:fill="1B2430" w:val="clear"/>
          </w:tcPr>
          <w:p>
            <w:r/>
            <w:r>
              <w:rPr>
                <w:rFonts w:ascii="Arial" w:hAnsi="Arial"/>
                <w:b/>
                <w:color w:val="FFFFFF"/>
                <w:sz w:val="18"/>
              </w:rPr>
              <w:t>Status</w:t>
            </w:r>
          </w:p>
        </w:tc>
      </w:tr>
      <w:tr>
        <w:tc>
          <w:tcPr>
            <w:tcW w:type="dxa" w:w="3168"/>
            <w:shd w:fill="F2F4F7" w:val="clear"/>
          </w:tcPr>
          <w:p>
            <w:r/>
            <w:r>
              <w:rPr>
                <w:rFonts w:ascii="Arial" w:hAnsi="Arial"/>
                <w:sz w:val="18"/>
              </w:rPr>
              <w:t>profiles</w:t>
            </w:r>
          </w:p>
        </w:tc>
        <w:tc>
          <w:tcPr>
            <w:tcW w:type="dxa" w:w="4752"/>
            <w:shd w:fill="F2F4F7" w:val="clear"/>
          </w:tcPr>
          <w:p>
            <w:r/>
            <w:r>
              <w:rPr>
                <w:rFonts w:ascii="Arial" w:hAnsi="Arial"/>
                <w:sz w:val="18"/>
              </w:rPr>
              <w:t>id, display_name, phone_number, avatar_path, is_verified_buyer, is_verified_seller, wallet_balance</w:t>
            </w:r>
          </w:p>
        </w:tc>
        <w:tc>
          <w:tcPr>
            <w:tcW w:type="dxa" w:w="1440"/>
            <w:shd w:fill="F2F4F7" w:val="clear"/>
          </w:tcPr>
          <w:p>
            <w:r/>
            <w:r>
              <w:rPr>
                <w:rFonts w:ascii="Arial" w:hAnsi="Arial"/>
                <w:sz w:val="18"/>
              </w:rPr>
              <w:t>Schema exists</w:t>
            </w:r>
          </w:p>
        </w:tc>
      </w:tr>
      <w:tr>
        <w:tc>
          <w:tcPr>
            <w:tcW w:type="dxa" w:w="3168"/>
          </w:tcPr>
          <w:p>
            <w:r/>
            <w:r>
              <w:rPr>
                <w:rFonts w:ascii="Arial" w:hAnsi="Arial"/>
                <w:sz w:val="18"/>
              </w:rPr>
              <w:t>profiles.stripe_connect_id</w:t>
            </w:r>
          </w:p>
        </w:tc>
        <w:tc>
          <w:tcPr>
            <w:tcW w:type="dxa" w:w="4752"/>
          </w:tcPr>
          <w:p>
            <w:r/>
            <w:r>
              <w:rPr>
                <w:rFonts w:ascii="Arial" w:hAnsi="Arial"/>
                <w:sz w:val="18"/>
              </w:rPr>
              <w:t>text — Stripe Express account ID</w:t>
            </w:r>
          </w:p>
        </w:tc>
        <w:tc>
          <w:tcPr>
            <w:tcW w:type="dxa" w:w="1440"/>
          </w:tcPr>
          <w:p>
            <w:r/>
            <w:r>
              <w:rPr>
                <w:rFonts w:ascii="Arial" w:hAnsi="Arial"/>
                <w:sz w:val="18"/>
              </w:rPr>
              <w:t>NOT IN SCHEMA</w:t>
            </w:r>
          </w:p>
        </w:tc>
      </w:tr>
      <w:tr>
        <w:tc>
          <w:tcPr>
            <w:tcW w:type="dxa" w:w="3168"/>
            <w:shd w:fill="F2F4F7" w:val="clear"/>
          </w:tcPr>
          <w:p>
            <w:r/>
            <w:r>
              <w:rPr>
                <w:rFonts w:ascii="Arial" w:hAnsi="Arial"/>
                <w:sz w:val="18"/>
              </w:rPr>
              <w:t>payments</w:t>
            </w:r>
          </w:p>
        </w:tc>
        <w:tc>
          <w:tcPr>
            <w:tcW w:type="dxa" w:w="4752"/>
            <w:shd w:fill="F2F4F7" w:val="clear"/>
          </w:tcPr>
          <w:p>
            <w:r/>
            <w:r>
              <w:rPr>
                <w:rFonts w:ascii="Arial" w:hAnsi="Arial"/>
                <w:sz w:val="18"/>
              </w:rPr>
              <w:t>id, listing_id, buyer_id, seller_id, amount, service_fee, total, stripe_payment_intent_id, status, mode</w:t>
            </w:r>
          </w:p>
        </w:tc>
        <w:tc>
          <w:tcPr>
            <w:tcW w:type="dxa" w:w="1440"/>
            <w:shd w:fill="F2F4F7" w:val="clear"/>
          </w:tcPr>
          <w:p>
            <w:r/>
            <w:r>
              <w:rPr>
                <w:rFonts w:ascii="Arial" w:hAnsi="Arial"/>
                <w:sz w:val="18"/>
              </w:rPr>
              <w:t>Schema exists</w:t>
            </w:r>
          </w:p>
        </w:tc>
      </w:tr>
      <w:tr>
        <w:tc>
          <w:tcPr>
            <w:tcW w:type="dxa" w:w="3168"/>
          </w:tcPr>
          <w:p>
            <w:r/>
            <w:r>
              <w:rPr>
                <w:rFonts w:ascii="Arial" w:hAnsi="Arial"/>
                <w:sz w:val="18"/>
              </w:rPr>
              <w:t>transfers</w:t>
            </w:r>
          </w:p>
        </w:tc>
        <w:tc>
          <w:tcPr>
            <w:tcW w:type="dxa" w:w="4752"/>
          </w:tcPr>
          <w:p>
            <w:r/>
            <w:r>
              <w:rPr>
                <w:rFonts w:ascii="Arial" w:hAnsi="Arial"/>
                <w:sz w:val="18"/>
              </w:rPr>
              <w:t>listing_id, payment_id, seller_id, buyer_id, status, transfer_method, expires_at</w:t>
            </w:r>
          </w:p>
        </w:tc>
        <w:tc>
          <w:tcPr>
            <w:tcW w:type="dxa" w:w="1440"/>
          </w:tcPr>
          <w:p>
            <w:r/>
            <w:r>
              <w:rPr>
                <w:rFonts w:ascii="Arial" w:hAnsi="Arial"/>
                <w:sz w:val="18"/>
              </w:rPr>
              <w:t>Referenced in webhook</w:t>
            </w:r>
          </w:p>
        </w:tc>
      </w:tr>
    </w:tbl>
    <w:p/>
    <w:p>
      <w:pPr>
        <w:pStyle w:val="Heading2"/>
      </w:pPr>
      <w:r>
        <w:t>What IS Implemented</w:t>
      </w:r>
    </w:p>
    <w:p>
      <w:pPr>
        <w:pStyle w:val="ListBullet"/>
      </w:pPr>
      <w:r>
        <w:rPr>
          <w:rFonts w:ascii="Arial" w:hAnsi="Arial"/>
          <w:sz w:val="22"/>
        </w:rPr>
        <w:t>Full buyer checkout flow: reserve listing, create PaymentIntent, present PaymentSheet, mark sold</w:t>
      </w:r>
    </w:p>
    <w:p>
      <w:pPr>
        <w:pStyle w:val="ListBullet"/>
      </w:pPr>
      <w:r>
        <w:rPr>
          <w:rFonts w:ascii="Arial" w:hAnsi="Arial"/>
          <w:sz w:val="22"/>
        </w:rPr>
        <w:t>Stripe webhook handling for payment_intent.succeeded and payment_intent.payment_failed</w:t>
      </w:r>
    </w:p>
    <w:p>
      <w:pPr>
        <w:pStyle w:val="ListBullet"/>
      </w:pPr>
      <w:r>
        <w:rPr>
          <w:rFonts w:ascii="Arial" w:hAnsi="Arial"/>
          <w:sz w:val="22"/>
        </w:rPr>
        <w:t>Auto-payout to seller via Stripe Transfer (in webhook) — if seller has stripe_connect_id</w:t>
      </w:r>
    </w:p>
    <w:p>
      <w:pPr>
        <w:pStyle w:val="ListBullet"/>
      </w:pPr>
      <w:r>
        <w:rPr>
          <w:rFonts w:ascii="Arial" w:hAnsi="Arial"/>
          <w:sz w:val="22"/>
        </w:rPr>
        <w:t>Payout setup screen UI (payout-setup.tsx) — calls create-connect-account edge function</w:t>
      </w:r>
    </w:p>
    <w:p>
      <w:pPr>
        <w:pStyle w:val="ListBullet"/>
      </w:pPr>
      <w:r>
        <w:rPr>
          <w:rFonts w:ascii="Arial" w:hAnsi="Arial"/>
          <w:sz w:val="22"/>
        </w:rPr>
        <w:t>Edge function to create Stripe Express account and generate onboarding link</w:t>
      </w:r>
    </w:p>
    <w:p>
      <w:pPr>
        <w:pStyle w:val="ListBullet"/>
      </w:pPr>
      <w:r>
        <w:rPr>
          <w:rFonts w:ascii="Arial" w:hAnsi="Arial"/>
          <w:sz w:val="22"/>
        </w:rPr>
        <w:t>Payment methods info screen (read-only — no saved card management)</w:t>
      </w:r>
    </w:p>
    <w:p>
      <w:pPr>
        <w:pStyle w:val="ListBullet"/>
      </w:pPr>
      <w:r>
        <w:rPr>
          <w:rFonts w:ascii="Arial" w:hAnsi="Arial"/>
          <w:sz w:val="22"/>
        </w:rPr>
        <w:t>Profile screen reads stripe_connect_id to show payout status</w:t>
      </w:r>
    </w:p>
    <w:p>
      <w:pPr>
        <w:pStyle w:val="Heading2"/>
      </w:pPr>
      <w:r>
        <w:t>What Is MISSING</w:t>
      </w:r>
    </w:p>
    <w:p>
      <w:pPr>
        <w:pStyle w:val="ListBullet"/>
      </w:pPr>
      <w:r>
        <w:rPr>
          <w:rFonts w:ascii="Arial" w:hAnsi="Arial"/>
          <w:b/>
          <w:sz w:val="22"/>
        </w:rPr>
        <w:t xml:space="preserve">stripe_connect_id column on profiles table </w:t>
      </w:r>
      <w:r>
        <w:rPr>
          <w:rFonts w:ascii="Arial" w:hAnsi="Arial"/>
          <w:sz w:val="22"/>
        </w:rPr>
        <w:t>— not in schema.sql, not in any migration</w:t>
      </w:r>
    </w:p>
    <w:p>
      <w:pPr>
        <w:pStyle w:val="ListBullet"/>
      </w:pPr>
      <w:r>
        <w:rPr>
          <w:rFonts w:ascii="Arial" w:hAnsi="Arial"/>
          <w:b/>
          <w:sz w:val="22"/>
        </w:rPr>
        <w:t xml:space="preserve">No stripe_connect_status tracking </w:t>
      </w:r>
      <w:r>
        <w:rPr>
          <w:rFonts w:ascii="Arial" w:hAnsi="Arial"/>
          <w:sz w:val="22"/>
        </w:rPr>
        <w:t>— no way to know if onboarding is complete, pending, or restricted</w:t>
      </w:r>
    </w:p>
    <w:p>
      <w:pPr>
        <w:pStyle w:val="ListBullet"/>
      </w:pPr>
      <w:r>
        <w:rPr>
          <w:rFonts w:ascii="Arial" w:hAnsi="Arial"/>
          <w:b/>
          <w:sz w:val="22"/>
        </w:rPr>
        <w:t xml:space="preserve">No Stripe account.updated webhook handler </w:t>
      </w:r>
      <w:r>
        <w:rPr>
          <w:rFonts w:ascii="Arial" w:hAnsi="Arial"/>
          <w:sz w:val="22"/>
        </w:rPr>
        <w:t>— app never learns when onboarding completes or account status changes</w:t>
      </w:r>
    </w:p>
    <w:p>
      <w:pPr>
        <w:pStyle w:val="ListBullet"/>
      </w:pPr>
      <w:r>
        <w:rPr>
          <w:rFonts w:ascii="Arial" w:hAnsi="Arial"/>
          <w:b/>
          <w:sz w:val="22"/>
        </w:rPr>
        <w:t xml:space="preserve">No Stripe Customer object per user </w:t>
      </w:r>
      <w:r>
        <w:rPr>
          <w:rFonts w:ascii="Arial" w:hAnsi="Arial"/>
          <w:sz w:val="22"/>
        </w:rPr>
        <w:t>— buyers have no persistent Stripe identity, so saved payment methods don't carry across sessions</w:t>
      </w:r>
    </w:p>
    <w:p>
      <w:pPr>
        <w:pStyle w:val="ListBullet"/>
      </w:pPr>
      <w:r>
        <w:rPr>
          <w:rFonts w:ascii="Arial" w:hAnsi="Arial"/>
          <w:b/>
          <w:sz w:val="22"/>
        </w:rPr>
        <w:t xml:space="preserve">No SetupIntent flow </w:t>
      </w:r>
      <w:r>
        <w:rPr>
          <w:rFonts w:ascii="Arial" w:hAnsi="Arial"/>
          <w:sz w:val="22"/>
        </w:rPr>
        <w:t>— buyers can't save cards outside of checkout</w:t>
      </w:r>
    </w:p>
    <w:p>
      <w:pPr>
        <w:pStyle w:val="ListBullet"/>
      </w:pPr>
      <w:r>
        <w:rPr>
          <w:rFonts w:ascii="Arial" w:hAnsi="Arial"/>
          <w:b/>
          <w:sz w:val="22"/>
        </w:rPr>
        <w:t xml:space="preserve">No stripe_customer_id column on profiles </w:t>
      </w:r>
      <w:r>
        <w:rPr>
          <w:rFonts w:ascii="Arial" w:hAnsi="Arial"/>
          <w:sz w:val="22"/>
        </w:rPr>
        <w:t>— nowhere to store buyer's Stripe Customer ID</w:t>
      </w:r>
    </w:p>
    <w:p>
      <w:pPr>
        <w:pStyle w:val="ListBullet"/>
      </w:pPr>
      <w:r>
        <w:rPr>
          <w:rFonts w:ascii="Arial" w:hAnsi="Arial"/>
          <w:b/>
          <w:sz w:val="22"/>
        </w:rPr>
        <w:t xml:space="preserve">Payment methods screen is purely informational </w:t>
      </w:r>
      <w:r>
        <w:rPr>
          <w:rFonts w:ascii="Arial" w:hAnsi="Arial"/>
          <w:sz w:val="22"/>
        </w:rPr>
        <w:t>— no ability to add, view, or manage saved cards</w:t>
      </w:r>
    </w:p>
    <w:p>
      <w:pPr>
        <w:pStyle w:val="ListBullet"/>
      </w:pPr>
      <w:r>
        <w:rPr>
          <w:rFonts w:ascii="Arial" w:hAnsi="Arial"/>
          <w:b/>
          <w:sz w:val="22"/>
        </w:rPr>
        <w:t xml:space="preserve">No deep link handling for snatchit://settings/payout-setup </w:t>
      </w:r>
      <w:r>
        <w:rPr>
          <w:rFonts w:ascii="Arial" w:hAnsi="Arial"/>
          <w:sz w:val="22"/>
        </w:rPr>
        <w:t>— return/refresh URLs may not work</w:t>
      </w:r>
    </w:p>
    <w:p>
      <w:pPr>
        <w:pStyle w:val="ListBullet"/>
      </w:pPr>
      <w:r>
        <w:rPr>
          <w:rFonts w:ascii="Arial" w:hAnsi="Arial"/>
          <w:b/>
          <w:sz w:val="22"/>
        </w:rPr>
        <w:t xml:space="preserve">Transfer expiry enforcement missing </w:t>
      </w:r>
      <w:r>
        <w:rPr>
          <w:rFonts w:ascii="Arial" w:hAnsi="Arial"/>
          <w:sz w:val="22"/>
        </w:rPr>
        <w:t>— expires_at is set but no cron job cleans up expired transfers</w:t>
      </w:r>
    </w:p>
    <w:p>
      <w:pPr>
        <w:pStyle w:val="ListBullet"/>
      </w:pPr>
      <w:r>
        <w:rPr>
          <w:rFonts w:ascii="Arial" w:hAnsi="Arial"/>
          <w:b/>
          <w:sz w:val="22"/>
        </w:rPr>
        <w:t xml:space="preserve">No refund flow </w:t>
      </w:r>
      <w:r>
        <w:rPr>
          <w:rFonts w:ascii="Arial" w:hAnsi="Arial"/>
          <w:sz w:val="22"/>
        </w:rPr>
        <w:t>— schema supports refunded_at but no UI or edge function exists</w:t>
      </w:r>
    </w:p>
    <w:p>
      <w:r>
        <w:br w:type="page"/>
      </w:r>
    </w:p>
    <w:p>
      <w:pPr>
        <w:pStyle w:val="Heading1"/>
      </w:pPr>
      <w:r>
        <w:t>B. Why Payouts Are Failing — Root-Cause Analysis</w:t>
      </w:r>
    </w:p>
    <w:p>
      <w:pPr>
        <w:pBdr>
          <w:bottom w:val="single" w:sz="6" w:space="1" w:color="CCCCCC"/>
        </w:pBdr>
        <w:spacing w:before="120" w:after="120"/>
      </w:pPr>
    </w:p>
    <w:p>
      <w:pPr>
        <w:pStyle w:val="Heading2"/>
      </w:pPr>
      <w:r>
        <w:t>The Failure Chain</w:t>
      </w:r>
    </w:p>
    <w:p>
      <w:r>
        <w:rPr>
          <w:rFonts w:ascii="Arial" w:hAnsi="Arial"/>
          <w:b/>
          <w:i w:val="0"/>
          <w:sz w:val="22"/>
        </w:rPr>
        <w:t>Step 1: User taps "Set Up Payouts"</w:t>
      </w:r>
    </w:p>
    <w:p>
      <w:r>
        <w:rPr>
          <w:rFonts w:ascii="Arial" w:hAnsi="Arial"/>
          <w:b w:val="0"/>
          <w:i w:val="0"/>
          <w:sz w:val="22"/>
        </w:rPr>
        <w:t>File: app/settings/payout-setup.tsx, line 39 (handleSetup)</w:t>
      </w:r>
    </w:p>
    <w:p>
      <w:r>
        <w:rPr>
          <w:rFonts w:ascii="Arial" w:hAnsi="Arial"/>
          <w:b/>
          <w:i w:val="0"/>
          <w:sz w:val="22"/>
        </w:rPr>
        <w:t>Step 2: Gets auth session</w:t>
      </w:r>
    </w:p>
    <w:p>
      <w:r>
        <w:rPr>
          <w:rFonts w:ascii="Arial" w:hAnsi="Arial"/>
          <w:b w:val="0"/>
          <w:i w:val="0"/>
          <w:sz w:val="22"/>
        </w:rPr>
        <w:t>Lines 42-47: supabase.auth.getSession() — this likely succeeds (user is logged in)</w:t>
      </w:r>
    </w:p>
    <w:p>
      <w:r>
        <w:rPr>
          <w:rFonts w:ascii="Arial" w:hAnsi="Arial"/>
          <w:b/>
          <w:i w:val="0"/>
          <w:sz w:val="22"/>
        </w:rPr>
        <w:t>Step 3: Calls edge function</w:t>
      </w:r>
    </w:p>
    <w:p>
      <w:r>
        <w:rPr>
          <w:rFonts w:ascii="Arial" w:hAnsi="Arial"/>
          <w:b w:val="0"/>
          <w:i w:val="0"/>
          <w:sz w:val="22"/>
        </w:rPr>
        <w:t>Lines 50-61: fetch(supabaseUrl + '/functions/v1/create-connect-account', { ... }). Sends JWT in Authorization header + apikey header + body with refresh_url and return_url.</w:t>
      </w:r>
    </w:p>
    <w:p>
      <w:r>
        <w:rPr>
          <w:rFonts w:ascii="Arial" w:hAnsi="Arial"/>
          <w:b/>
          <w:i w:val="0"/>
          <w:sz w:val="22"/>
        </w:rPr>
        <w:t>Step 4: Edge function executes</w:t>
      </w:r>
    </w:p>
    <w:p>
      <w:r>
        <w:rPr>
          <w:rFonts w:ascii="Arial" w:hAnsi="Arial"/>
          <w:b w:val="0"/>
          <w:i w:val="0"/>
          <w:sz w:val="22"/>
        </w:rPr>
        <w:t>File: supabase/functions/create-connect-account/index.ts. Here is where it fails.</w:t>
      </w:r>
    </w:p>
    <w:p>
      <w:r>
        <w:rPr>
          <w:rFonts w:ascii="Arial" w:hAnsi="Arial"/>
          <w:b w:val="0"/>
          <w:i w:val="0"/>
          <w:sz w:val="22"/>
        </w:rPr>
        <w:t>The edge function runs this query at line 62-66:</w:t>
      </w:r>
    </w:p>
    <w:p>
      <w:pPr>
        <w:shd w:fill="F0F2F5" w:val="clear"/>
        <w:spacing w:before="80" w:after="80"/>
        <w:ind w:left="432"/>
      </w:pPr>
      <w:r>
        <w:rPr>
          <w:rFonts w:ascii="Courier New" w:hAnsi="Courier New"/>
          <w:color w:val="1A1A1A"/>
          <w:sz w:val="18"/>
        </w:rPr>
        <w:t>const { data: profile, error: profileErr } = await supabase</w:t>
        <w:br/>
        <w:t xml:space="preserve">  .from('profiles')</w:t>
        <w:br/>
        <w:t xml:space="preserve">  .select('stripe_connect_id')</w:t>
        <w:br/>
        <w:t xml:space="preserve">  .eq('id', userId)</w:t>
        <w:br/>
        <w:t xml:space="preserve">  .single();</w:t>
      </w:r>
    </w:p>
    <w:p>
      <w:pPr>
        <w:pStyle w:val="Heading2"/>
      </w:pPr>
      <w:r>
        <w:t>Root Cause: stripe_connect_id Column Does Not Exist</w:t>
      </w:r>
    </w:p>
    <w:p>
      <w:r>
        <w:rPr>
          <w:rFonts w:ascii="Arial" w:hAnsi="Arial"/>
          <w:sz w:val="22"/>
        </w:rPr>
        <w:t>The profiles table was created in schema.sql with columns: id, created_at, full_name, phone. Migration 001_profile_additions.sql adds: phone_number, is_verified_buyer, is_verified_seller, wallet_balance.</w:t>
      </w:r>
    </w:p>
    <w:p>
      <w:r>
        <w:rPr>
          <w:rFonts w:ascii="Arial" w:hAnsi="Arial"/>
          <w:b/>
          <w:color w:val="E53E3E"/>
          <w:sz w:val="22"/>
        </w:rPr>
        <w:t>No migration ever adds stripe_connect_id to the profiles table.</w:t>
      </w:r>
    </w:p>
    <w:p>
      <w:r>
        <w:rPr>
          <w:rFonts w:ascii="Arial" w:hAnsi="Arial"/>
          <w:b w:val="0"/>
          <w:i w:val="0"/>
          <w:sz w:val="22"/>
        </w:rPr>
        <w:t>When the edge function runs .select('stripe_connect_id'), PostgREST returns a 400 error: "column profiles.stripe_connect_id does not exist". The edge function catches this at line 68 and returns { error: 'Profile not found' } with status 404.</w:t>
      </w:r>
    </w:p>
    <w:p>
      <w:r>
        <w:rPr>
          <w:rFonts w:ascii="Arial" w:hAnsi="Arial"/>
          <w:b w:val="0"/>
          <w:i w:val="0"/>
          <w:sz w:val="22"/>
        </w:rPr>
        <w:t>The frontend receives a non-200 response at line 65-66:</w:t>
      </w:r>
    </w:p>
    <w:p>
      <w:pPr>
        <w:shd w:fill="F0F2F5" w:val="clear"/>
        <w:spacing w:before="80" w:after="80"/>
        <w:ind w:left="432"/>
      </w:pPr>
      <w:r>
        <w:rPr>
          <w:rFonts w:ascii="Courier New" w:hAnsi="Courier New"/>
          <w:color w:val="1A1A1A"/>
          <w:sz w:val="18"/>
        </w:rPr>
        <w:t>if (!res.ok) {</w:t>
        <w:br/>
        <w:t xml:space="preserve">  Alert.alert('Error', data.error || 'Failed to set up payouts');</w:t>
        <w:br/>
        <w:t>}</w:t>
      </w:r>
    </w:p>
    <w:p>
      <w:r>
        <w:rPr>
          <w:rFonts w:ascii="Arial" w:hAnsi="Arial"/>
          <w:b/>
          <w:sz w:val="22"/>
        </w:rPr>
        <w:t>This produces the exact error the user sees: "Failed to set up payouts".</w:t>
      </w:r>
    </w:p>
    <w:p>
      <w:pPr>
        <w:pStyle w:val="Heading2"/>
      </w:pPr>
      <w:r>
        <w:t>Secondary Failure Mode</w:t>
      </w:r>
    </w:p>
    <w:p>
      <w:r>
        <w:rPr>
          <w:rFonts w:ascii="Arial" w:hAnsi="Arial"/>
          <w:b w:val="0"/>
          <w:i w:val="0"/>
          <w:sz w:val="22"/>
        </w:rPr>
        <w:t>If stripe_connect_id was manually added to the DB but the edge function still fails, the next failure point would be the Stripe API call at line 79. This would fail if:</w:t>
      </w:r>
    </w:p>
    <w:p>
      <w:pPr>
        <w:pStyle w:val="ListBullet"/>
      </w:pPr>
      <w:r>
        <w:rPr>
          <w:rFonts w:ascii="Arial" w:hAnsi="Arial"/>
          <w:sz w:val="22"/>
        </w:rPr>
        <w:t>STRIPE_SECRET_KEY is not set in Supabase Edge Function secrets</w:t>
      </w:r>
    </w:p>
    <w:p>
      <w:pPr>
        <w:pStyle w:val="ListBullet"/>
      </w:pPr>
      <w:r>
        <w:rPr>
          <w:rFonts w:ascii="Arial" w:hAnsi="Arial"/>
          <w:sz w:val="22"/>
        </w:rPr>
        <w:t>The Stripe key is a test key but Express accounts aren't enabled in test mode</w:t>
      </w:r>
    </w:p>
    <w:p>
      <w:pPr>
        <w:pStyle w:val="ListBullet"/>
      </w:pPr>
      <w:r>
        <w:rPr>
          <w:rFonts w:ascii="Arial" w:hAnsi="Arial"/>
          <w:sz w:val="22"/>
        </w:rPr>
        <w:t>The Stripe account doesn't have Connect enabled</w:t>
      </w:r>
    </w:p>
    <w:p>
      <w:pPr>
        <w:pStyle w:val="Heading2"/>
      </w:pPr>
      <w:r>
        <w:t>Verification Steps</w:t>
      </w:r>
    </w:p>
    <w:p>
      <w:r>
        <w:rPr>
          <w:rFonts w:ascii="Arial" w:hAnsi="Arial"/>
          <w:b w:val="0"/>
          <w:i w:val="0"/>
          <w:sz w:val="22"/>
        </w:rPr>
        <w:t>Run this SQL in Supabase SQL Editor to confirm:</w:t>
      </w:r>
    </w:p>
    <w:p>
      <w:pPr>
        <w:shd w:fill="F0F2F5" w:val="clear"/>
        <w:spacing w:before="80" w:after="80"/>
        <w:ind w:left="432"/>
      </w:pPr>
      <w:r>
        <w:rPr>
          <w:rFonts w:ascii="Courier New" w:hAnsi="Courier New"/>
          <w:color w:val="1A1A1A"/>
          <w:sz w:val="18"/>
        </w:rPr>
        <w:t>SELECT column_name FROM information_schema.columns</w:t>
        <w:br/>
        <w:t>WHERE table_schema = 'public' AND table_name = 'profiles'</w:t>
        <w:br/>
        <w:t>ORDER BY ordinal_position;</w:t>
      </w:r>
    </w:p>
    <w:p>
      <w:r>
        <w:rPr>
          <w:rFonts w:ascii="Arial" w:hAnsi="Arial"/>
          <w:b w:val="0"/>
          <w:i w:val="0"/>
          <w:sz w:val="22"/>
        </w:rPr>
        <w:t>If stripe_connect_id is not in the results, that confirms the root cause.</w:t>
      </w:r>
    </w:p>
    <w:p>
      <w:r>
        <w:rPr>
          <w:rFonts w:ascii="Arial" w:hAnsi="Arial"/>
          <w:b w:val="0"/>
          <w:i w:val="0"/>
          <w:sz w:val="22"/>
        </w:rPr>
        <w:t>Check edge function logs:</w:t>
      </w:r>
    </w:p>
    <w:p>
      <w:pPr>
        <w:shd w:fill="F0F2F5" w:val="clear"/>
        <w:spacing w:before="80" w:after="80"/>
        <w:ind w:left="432"/>
      </w:pPr>
      <w:r>
        <w:rPr>
          <w:rFonts w:ascii="Courier New" w:hAnsi="Courier New"/>
          <w:color w:val="1A1A1A"/>
          <w:sz w:val="18"/>
        </w:rPr>
        <w:t>supabase functions logs create-connect-account --project-ref YOUR_PROJECT_REF</w:t>
      </w:r>
    </w:p>
    <w:p>
      <w:r>
        <w:br w:type="page"/>
      </w:r>
    </w:p>
    <w:p>
      <w:pPr>
        <w:pStyle w:val="Heading1"/>
      </w:pPr>
      <w:r>
        <w:t>C. Recommended Payment Methods Architecture (Buyers)</w:t>
      </w:r>
    </w:p>
    <w:p>
      <w:pPr>
        <w:pBdr>
          <w:bottom w:val="single" w:sz="6" w:space="1" w:color="CCCCCC"/>
        </w:pBdr>
        <w:spacing w:before="120" w:after="120"/>
      </w:pPr>
    </w:p>
    <w:p>
      <w:pPr>
        <w:pStyle w:val="Heading2"/>
      </w:pPr>
      <w:r>
        <w:t>Current State</w:t>
      </w:r>
    </w:p>
    <w:p>
      <w:r>
        <w:rPr>
          <w:rFonts w:ascii="Arial" w:hAnsi="Arial"/>
          <w:b w:val="0"/>
          <w:i w:val="0"/>
          <w:sz w:val="22"/>
        </w:rPr>
        <w:t>The payment-methods screen is informational only. Buyers enter card details fresh at every checkout via Stripe PaymentSheet. Stripe Link may save cards on Stripe's side, but the app has no visibility into this.</w:t>
      </w:r>
    </w:p>
    <w:p>
      <w:pPr>
        <w:pStyle w:val="Heading2"/>
      </w:pPr>
      <w:r>
        <w:t>Phase 1 — Pre-Launch (Do This Now)</w:t>
      </w:r>
    </w:p>
    <w:p>
      <w:r>
        <w:rPr>
          <w:rFonts w:ascii="Arial" w:hAnsi="Arial"/>
          <w:b w:val="0"/>
          <w:i w:val="0"/>
          <w:sz w:val="22"/>
        </w:rPr>
        <w:t>Leave the current informational screen as-is. Stripe PaymentSheet + Link already handles card saving on Stripe's side. This is sufficient for launch.</w:t>
      </w:r>
    </w:p>
    <w:p>
      <w:pPr>
        <w:pStyle w:val="Heading2"/>
      </w:pPr>
      <w:r>
        <w:t>Phase 2 — Post-Launch (When You Have Traction)</w:t>
      </w:r>
    </w:p>
    <w:p>
      <w:pPr>
        <w:pStyle w:val="ListNumber"/>
      </w:pPr>
      <w:r>
        <w:rPr>
          <w:rFonts w:ascii="Arial" w:hAnsi="Arial"/>
          <w:sz w:val="22"/>
        </w:rPr>
        <w:t>Create a Stripe Customer per user</w:t>
      </w:r>
    </w:p>
    <w:p>
      <w:r>
        <w:rPr>
          <w:rFonts w:ascii="Arial" w:hAnsi="Arial"/>
          <w:b w:val="0"/>
          <w:i w:val="0"/>
          <w:sz w:val="22"/>
        </w:rPr>
        <w:t>When: On first checkout (lazy creation) or at signup. Edge function: create-stripe-customer — creates Stripe Customer, stores ID in profiles. Database: Add stripe_customer_id text to profiles table. Benefit: All PaymentIntents attached to a Customer → saved payment methods persist.</w:t>
      </w:r>
    </w:p>
    <w:p>
      <w:pPr>
        <w:pStyle w:val="ListNumber"/>
      </w:pPr>
      <w:r>
        <w:rPr>
          <w:rFonts w:ascii="Arial" w:hAnsi="Arial"/>
          <w:sz w:val="22"/>
        </w:rPr>
        <w:t>Pass Customer ID to PaymentSheet</w:t>
      </w:r>
    </w:p>
    <w:p>
      <w:r>
        <w:rPr>
          <w:rFonts w:ascii="Arial" w:hAnsi="Arial"/>
          <w:b w:val="0"/>
          <w:i w:val="0"/>
          <w:sz w:val="22"/>
        </w:rPr>
        <w:t>Modify create-payment-intent to include customer param on the PaymentIntent. Modify checkout to pass customerId to initPaymentSheet. PaymentSheet will then show previously used cards automatically.</w:t>
      </w:r>
    </w:p>
    <w:p>
      <w:pPr>
        <w:pStyle w:val="ListNumber"/>
      </w:pPr>
      <w:r>
        <w:rPr>
          <w:rFonts w:ascii="Arial" w:hAnsi="Arial"/>
          <w:sz w:val="22"/>
        </w:rPr>
        <w:t>Saved Cards Display</w:t>
      </w:r>
    </w:p>
    <w:p>
      <w:r>
        <w:rPr>
          <w:rFonts w:ascii="Arial" w:hAnsi="Arial"/>
          <w:b w:val="0"/>
          <w:i w:val="0"/>
          <w:sz w:val="22"/>
        </w:rPr>
        <w:t>Edge function: list-payment-methods — calls Stripe GET /v1/customers/{id}/payment_methods. Frontend: Show list of saved cards with last4, brand, expiry. Default method: Store default_payment_method_id in profiles or let Stripe handle via Customer default.</w:t>
      </w:r>
    </w:p>
    <w:p>
      <w:pPr>
        <w:pStyle w:val="ListNumber"/>
      </w:pPr>
      <w:r>
        <w:rPr>
          <w:rFonts w:ascii="Arial" w:hAnsi="Arial"/>
          <w:sz w:val="22"/>
        </w:rPr>
        <w:t>Add Card Outside Checkout</w:t>
      </w:r>
    </w:p>
    <w:p>
      <w:r>
        <w:rPr>
          <w:rFonts w:ascii="Arial" w:hAnsi="Arial"/>
          <w:b w:val="0"/>
          <w:i w:val="0"/>
          <w:sz w:val="22"/>
        </w:rPr>
        <w:t>Edge function: create-setup-intent — creates Stripe SetupIntent for the Customer. Frontend: Use initPaymentSheet with SetupIntent mode (not PaymentIntent). Result: Card saved to Customer without a charge.</w:t>
      </w:r>
    </w:p>
    <w:p>
      <w:pPr>
        <w:pStyle w:val="Heading2"/>
      </w:pPr>
      <w:r>
        <w:t>Data Model (Phase 2)</w:t>
      </w:r>
    </w:p>
    <w:p>
      <w:pPr>
        <w:shd w:fill="F0F2F5" w:val="clear"/>
        <w:spacing w:before="80" w:after="80"/>
        <w:ind w:left="432"/>
      </w:pPr>
      <w:r>
        <w:rPr>
          <w:rFonts w:ascii="Courier New" w:hAnsi="Courier New"/>
          <w:color w:val="1A1A1A"/>
          <w:sz w:val="18"/>
        </w:rPr>
        <w:t>profiles table additions:</w:t>
        <w:br/>
        <w:t xml:space="preserve">  stripe_customer_id  text  -- Stripe Customer ID (cus_...)</w:t>
      </w:r>
    </w:p>
    <w:p>
      <w:r>
        <w:rPr>
          <w:rFonts w:ascii="Arial" w:hAnsi="Arial"/>
          <w:b w:val="0"/>
          <w:i w:val="0"/>
          <w:sz w:val="22"/>
        </w:rPr>
        <w:t>No need to store card details locally. Stripe is the source of truth for payment methods. The app only stores the Customer ID to look them up.</w:t>
      </w:r>
    </w:p>
    <w:p>
      <w:pPr>
        <w:pStyle w:val="Heading2"/>
      </w:pPr>
      <w:r>
        <w:t>What Should NOT Be Built</w:t>
      </w:r>
    </w:p>
    <w:p>
      <w:pPr>
        <w:pStyle w:val="ListBullet"/>
      </w:pPr>
      <w:r>
        <w:rPr>
          <w:rFonts w:ascii="Arial" w:hAnsi="Arial"/>
          <w:sz w:val="22"/>
        </w:rPr>
        <w:t>Do NOT build a custom card input form — always use Stripe PaymentSheet</w:t>
      </w:r>
    </w:p>
    <w:p>
      <w:pPr>
        <w:pStyle w:val="ListBullet"/>
      </w:pPr>
      <w:r>
        <w:rPr>
          <w:rFonts w:ascii="Arial" w:hAnsi="Arial"/>
          <w:sz w:val="22"/>
        </w:rPr>
        <w:t>Do NOT store card numbers, CVVs, or full card details anywhere</w:t>
      </w:r>
    </w:p>
    <w:p>
      <w:pPr>
        <w:pStyle w:val="ListBullet"/>
      </w:pPr>
      <w:r>
        <w:rPr>
          <w:rFonts w:ascii="Arial" w:hAnsi="Arial"/>
          <w:sz w:val="22"/>
        </w:rPr>
        <w:t>Do NOT build a "wallet" that holds money — use Stripe's infrastructure</w:t>
      </w:r>
    </w:p>
    <w:p>
      <w:pPr>
        <w:pStyle w:val="ListBullet"/>
      </w:pPr>
      <w:r>
        <w:rPr>
          <w:rFonts w:ascii="Arial" w:hAnsi="Arial"/>
          <w:sz w:val="22"/>
        </w:rPr>
        <w:t>Do NOT implement ACH/bank payments yet — cards + Apple Pay + Google Pay is sufficient</w:t>
      </w:r>
    </w:p>
    <w:p>
      <w:r>
        <w:br w:type="page"/>
      </w:r>
    </w:p>
    <w:p>
      <w:pPr>
        <w:pStyle w:val="Heading1"/>
      </w:pPr>
      <w:r>
        <w:t>D. Recommended Payout Methods Architecture (Sellers)</w:t>
      </w:r>
    </w:p>
    <w:p>
      <w:pPr>
        <w:pBdr>
          <w:bottom w:val="single" w:sz="6" w:space="1" w:color="CCCCCC"/>
        </w:pBdr>
        <w:spacing w:before="120" w:after="120"/>
      </w:pPr>
    </w:p>
    <w:p>
      <w:pPr>
        <w:pStyle w:val="Heading2"/>
      </w:pPr>
      <w:r>
        <w:t>Connect Account Type</w:t>
      </w:r>
    </w:p>
    <w:p>
      <w:r>
        <w:rPr>
          <w:rFonts w:ascii="Arial" w:hAnsi="Arial"/>
          <w:b w:val="0"/>
          <w:i w:val="0"/>
          <w:sz w:val="22"/>
        </w:rPr>
        <w:t>Stripe Connect Express — already chosen, correct for this use case. Express accounts give you: pre-built onboarding UI (hosted by Stripe), Stripe handles KYC/identity verification/tax forms, platform controls payout timing, lower compliance burden on SnatchIt.</w:t>
      </w:r>
    </w:p>
    <w:p>
      <w:pPr>
        <w:pStyle w:val="Heading2"/>
      </w:pPr>
      <w:r>
        <w:t>Complete Flow</w:t>
      </w:r>
    </w:p>
    <w:p>
      <w:r>
        <w:rPr>
          <w:rFonts w:ascii="Arial" w:hAnsi="Arial"/>
          <w:b/>
          <w:i w:val="0"/>
          <w:sz w:val="22"/>
        </w:rPr>
        <w:t>1. User taps "Set Up Payouts"</w:t>
      </w:r>
    </w:p>
    <w:p>
      <w:pPr>
        <w:shd w:fill="F0F2F5" w:val="clear"/>
        <w:spacing w:before="80" w:after="80"/>
        <w:ind w:left="432"/>
      </w:pPr>
      <w:r>
        <w:rPr>
          <w:rFonts w:ascii="Courier New" w:hAnsi="Courier New"/>
          <w:color w:val="1A1A1A"/>
          <w:sz w:val="18"/>
        </w:rPr>
        <w:t>payout-setup.tsx → handleSetup() → POST /functions/v1/create-connect-account</w:t>
      </w:r>
    </w:p>
    <w:p>
      <w:r>
        <w:rPr>
          <w:rFonts w:ascii="Arial" w:hAnsi="Arial"/>
          <w:b/>
          <w:i w:val="0"/>
          <w:sz w:val="22"/>
        </w:rPr>
        <w:t>2. Edge function creates account + onboarding link</w:t>
      </w:r>
    </w:p>
    <w:p>
      <w:pPr>
        <w:shd w:fill="F0F2F5" w:val="clear"/>
        <w:spacing w:before="80" w:after="80"/>
        <w:ind w:left="432"/>
      </w:pPr>
      <w:r>
        <w:rPr>
          <w:rFonts w:ascii="Courier New" w:hAnsi="Courier New"/>
          <w:color w:val="1A1A1A"/>
          <w:sz w:val="18"/>
        </w:rPr>
        <w:t>create-connect-account:</w:t>
        <w:br/>
        <w:t xml:space="preserve">  1. Auth: verify JWT → get userId</w:t>
        <w:br/>
        <w:t xml:space="preserve">  2. Check profiles.stripe_connect_id</w:t>
        <w:br/>
        <w:t xml:space="preserve">  3. If null: POST /v1/accounts (type=express) → save acct_... to profiles</w:t>
        <w:br/>
        <w:t xml:space="preserve">  4. POST /v1/account_links (type=account_onboarding) → get onboarding URL</w:t>
        <w:br/>
        <w:t xml:space="preserve">  5. Return { url, account_id }</w:t>
      </w:r>
    </w:p>
    <w:p>
      <w:r>
        <w:rPr>
          <w:rFonts w:ascii="Arial" w:hAnsi="Arial"/>
          <w:b/>
          <w:i w:val="0"/>
          <w:sz w:val="22"/>
        </w:rPr>
        <w:t>3. User completes onboarding in browser</w:t>
      </w:r>
    </w:p>
    <w:p>
      <w:r>
        <w:rPr>
          <w:rFonts w:ascii="Arial" w:hAnsi="Arial"/>
          <w:b w:val="0"/>
          <w:i w:val="0"/>
          <w:sz w:val="22"/>
        </w:rPr>
        <w:t>Stripe handles: identity verification, bank account entry, tax info, business details.</w:t>
      </w:r>
    </w:p>
    <w:p>
      <w:r>
        <w:rPr>
          <w:rFonts w:ascii="Arial" w:hAnsi="Arial"/>
          <w:b/>
          <w:i w:val="0"/>
          <w:sz w:val="22"/>
        </w:rPr>
        <w:t>4. User returns to app</w:t>
      </w:r>
    </w:p>
    <w:p>
      <w:r>
        <w:rPr>
          <w:rFonts w:ascii="Arial" w:hAnsi="Arial"/>
          <w:b w:val="0"/>
          <w:i w:val="0"/>
          <w:sz w:val="22"/>
        </w:rPr>
        <w:t>Deep link: snatchit://settings/payout-setup. App re-checks profiles.stripe_connect_id → shows "Connected" if account exists.</w:t>
      </w:r>
    </w:p>
    <w:p>
      <w:r>
        <w:rPr>
          <w:rFonts w:ascii="Arial" w:hAnsi="Arial"/>
          <w:b/>
          <w:i w:val="0"/>
          <w:sz w:val="22"/>
        </w:rPr>
        <w:t>5. Stripe sends account.updated webhook (MISSING — MUST ADD)</w:t>
      </w:r>
    </w:p>
    <w:p>
      <w:pPr>
        <w:shd w:fill="F0F2F5" w:val="clear"/>
        <w:spacing w:before="80" w:after="80"/>
        <w:ind w:left="432"/>
      </w:pPr>
      <w:r>
        <w:rPr>
          <w:rFonts w:ascii="Courier New" w:hAnsi="Courier New"/>
          <w:color w:val="1A1A1A"/>
          <w:sz w:val="18"/>
        </w:rPr>
        <w:t>stripe-webhook handles account.updated:</w:t>
        <w:br/>
        <w:t xml:space="preserve">  1. Extract account ID from event</w:t>
        <w:br/>
        <w:t xml:space="preserve">  2. Check charges_enabled, payouts_enabled, details_submitted</w:t>
        <w:br/>
        <w:t xml:space="preserve">  3. Update profiles: stripe_connect_status = 'active' | 'pending' | 'restricted'</w:t>
      </w:r>
    </w:p>
    <w:p>
      <w:pPr>
        <w:pStyle w:val="Heading2"/>
      </w:pPr>
      <w:r>
        <w:t>Account Status States</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1728"/>
            <w:shd w:fill="1B2430" w:val="clear"/>
          </w:tcPr>
          <w:p>
            <w:r/>
            <w:r>
              <w:rPr>
                <w:rFonts w:ascii="Arial" w:hAnsi="Arial"/>
                <w:b/>
                <w:color w:val="FFFFFF"/>
                <w:sz w:val="18"/>
              </w:rPr>
              <w:t>State</w:t>
            </w:r>
          </w:p>
        </w:tc>
        <w:tc>
          <w:tcPr>
            <w:tcW w:type="dxa" w:w="3600"/>
            <w:shd w:fill="1B2430" w:val="clear"/>
          </w:tcPr>
          <w:p>
            <w:r/>
            <w:r>
              <w:rPr>
                <w:rFonts w:ascii="Arial" w:hAnsi="Arial"/>
                <w:b/>
                <w:color w:val="FFFFFF"/>
                <w:sz w:val="18"/>
              </w:rPr>
              <w:t>Condition</w:t>
            </w:r>
          </w:p>
        </w:tc>
        <w:tc>
          <w:tcPr>
            <w:tcW w:type="dxa" w:w="4032"/>
            <w:shd w:fill="1B2430" w:val="clear"/>
          </w:tcPr>
          <w:p>
            <w:r/>
            <w:r>
              <w:rPr>
                <w:rFonts w:ascii="Arial" w:hAnsi="Arial"/>
                <w:b/>
                <w:color w:val="FFFFFF"/>
                <w:sz w:val="18"/>
              </w:rPr>
              <w:t>Description</w:t>
            </w:r>
          </w:p>
        </w:tc>
      </w:tr>
      <w:tr>
        <w:tc>
          <w:tcPr>
            <w:tcW w:type="dxa" w:w="1728"/>
            <w:shd w:fill="F2F4F7" w:val="clear"/>
          </w:tcPr>
          <w:p>
            <w:r/>
            <w:r>
              <w:rPr>
                <w:rFonts w:ascii="Arial" w:hAnsi="Arial"/>
                <w:sz w:val="18"/>
              </w:rPr>
              <w:t>not_started</w:t>
            </w:r>
          </w:p>
        </w:tc>
        <w:tc>
          <w:tcPr>
            <w:tcW w:type="dxa" w:w="3600"/>
            <w:shd w:fill="F2F4F7" w:val="clear"/>
          </w:tcPr>
          <w:p>
            <w:r/>
            <w:r>
              <w:rPr>
                <w:rFonts w:ascii="Arial" w:hAnsi="Arial"/>
                <w:sz w:val="18"/>
              </w:rPr>
              <w:t>No acct ID</w:t>
            </w:r>
          </w:p>
        </w:tc>
        <w:tc>
          <w:tcPr>
            <w:tcW w:type="dxa" w:w="4032"/>
            <w:shd w:fill="F2F4F7" w:val="clear"/>
          </w:tcPr>
          <w:p>
            <w:r/>
            <w:r>
              <w:rPr>
                <w:rFonts w:ascii="Arial" w:hAnsi="Arial"/>
                <w:sz w:val="18"/>
              </w:rPr>
              <w:t>User has not begun onboarding</w:t>
            </w:r>
          </w:p>
        </w:tc>
      </w:tr>
      <w:tr>
        <w:tc>
          <w:tcPr>
            <w:tcW w:type="dxa" w:w="1728"/>
          </w:tcPr>
          <w:p>
            <w:r/>
            <w:r>
              <w:rPr>
                <w:rFonts w:ascii="Arial" w:hAnsi="Arial"/>
                <w:sz w:val="18"/>
              </w:rPr>
              <w:t>pending</w:t>
            </w:r>
          </w:p>
        </w:tc>
        <w:tc>
          <w:tcPr>
            <w:tcW w:type="dxa" w:w="3600"/>
          </w:tcPr>
          <w:p>
            <w:r/>
            <w:r>
              <w:rPr>
                <w:rFonts w:ascii="Arial" w:hAnsi="Arial"/>
                <w:sz w:val="18"/>
              </w:rPr>
              <w:t>Account created, onboarding started</w:t>
            </w:r>
          </w:p>
        </w:tc>
        <w:tc>
          <w:tcPr>
            <w:tcW w:type="dxa" w:w="4032"/>
          </w:tcPr>
          <w:p>
            <w:r/>
            <w:r>
              <w:rPr>
                <w:rFonts w:ascii="Arial" w:hAnsi="Arial"/>
                <w:sz w:val="18"/>
              </w:rPr>
              <w:t>Awaiting identity verification or bank info</w:t>
            </w:r>
          </w:p>
        </w:tc>
      </w:tr>
      <w:tr>
        <w:tc>
          <w:tcPr>
            <w:tcW w:type="dxa" w:w="1728"/>
            <w:shd w:fill="F2F4F7" w:val="clear"/>
          </w:tcPr>
          <w:p>
            <w:r/>
            <w:r>
              <w:rPr>
                <w:rFonts w:ascii="Arial" w:hAnsi="Arial"/>
                <w:sz w:val="18"/>
              </w:rPr>
              <w:t>active</w:t>
            </w:r>
          </w:p>
        </w:tc>
        <w:tc>
          <w:tcPr>
            <w:tcW w:type="dxa" w:w="3600"/>
            <w:shd w:fill="F2F4F7" w:val="clear"/>
          </w:tcPr>
          <w:p>
            <w:r/>
            <w:r>
              <w:rPr>
                <w:rFonts w:ascii="Arial" w:hAnsi="Arial"/>
                <w:sz w:val="18"/>
              </w:rPr>
              <w:t>charges_enabled + payouts_enabled = true</w:t>
            </w:r>
          </w:p>
        </w:tc>
        <w:tc>
          <w:tcPr>
            <w:tcW w:type="dxa" w:w="4032"/>
            <w:shd w:fill="F2F4F7" w:val="clear"/>
          </w:tcPr>
          <w:p>
            <w:r/>
            <w:r>
              <w:rPr>
                <w:rFonts w:ascii="Arial" w:hAnsi="Arial"/>
                <w:sz w:val="18"/>
              </w:rPr>
              <w:t>Fully operational — can receive payouts</w:t>
            </w:r>
          </w:p>
        </w:tc>
      </w:tr>
      <w:tr>
        <w:tc>
          <w:tcPr>
            <w:tcW w:type="dxa" w:w="1728"/>
          </w:tcPr>
          <w:p>
            <w:r/>
            <w:r>
              <w:rPr>
                <w:rFonts w:ascii="Arial" w:hAnsi="Arial"/>
                <w:sz w:val="18"/>
              </w:rPr>
              <w:t>restricted</w:t>
            </w:r>
          </w:p>
        </w:tc>
        <w:tc>
          <w:tcPr>
            <w:tcW w:type="dxa" w:w="3600"/>
          </w:tcPr>
          <w:p>
            <w:r/>
            <w:r>
              <w:rPr>
                <w:rFonts w:ascii="Arial" w:hAnsi="Arial"/>
                <w:sz w:val="18"/>
              </w:rPr>
              <w:t>Needs additional information</w:t>
            </w:r>
          </w:p>
        </w:tc>
        <w:tc>
          <w:tcPr>
            <w:tcW w:type="dxa" w:w="4032"/>
          </w:tcPr>
          <w:p>
            <w:r/>
            <w:r>
              <w:rPr>
                <w:rFonts w:ascii="Arial" w:hAnsi="Arial"/>
                <w:sz w:val="18"/>
              </w:rPr>
              <w:t>Stripe requires more details from seller</w:t>
            </w:r>
          </w:p>
        </w:tc>
      </w:tr>
    </w:tbl>
    <w:p/>
    <w:p>
      <w:pPr>
        <w:pStyle w:val="Heading2"/>
      </w:pPr>
      <w:r>
        <w:t>Database Fields Needed</w:t>
      </w:r>
    </w:p>
    <w:p>
      <w:pPr>
        <w:shd w:fill="F0F2F5" w:val="clear"/>
        <w:spacing w:before="80" w:after="80"/>
        <w:ind w:left="432"/>
      </w:pPr>
      <w:r>
        <w:rPr>
          <w:rFonts w:ascii="Courier New" w:hAnsi="Courier New"/>
          <w:color w:val="1A1A1A"/>
          <w:sz w:val="18"/>
        </w:rPr>
        <w:t>ALTER TABLE public.profiles</w:t>
        <w:br/>
        <w:t xml:space="preserve">  ADD COLUMN IF NOT EXISTS stripe_connect_id       text,</w:t>
        <w:br/>
        <w:t xml:space="preserve">  ADD COLUMN IF NOT EXISTS stripe_connect_status   text NOT NULL DEFAULT 'not_started',</w:t>
        <w:br/>
        <w:t xml:space="preserve">  ADD COLUMN IF NOT EXISTS stripe_payouts_enabled  boolean NOT NULL DEFAULT false,</w:t>
        <w:br/>
        <w:t xml:space="preserve">  ADD COLUMN IF NOT EXISTS stripe_charges_enabled  boolean NOT NULL DEFAULT false;</w:t>
      </w:r>
    </w:p>
    <w:p>
      <w:pPr>
        <w:pStyle w:val="Heading2"/>
      </w:pPr>
      <w:r>
        <w:t>UI States in payout-setup.tsx</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2340"/>
        <w:gridCol w:w="2340"/>
        <w:gridCol w:w="2340"/>
        <w:gridCol w:w="2340"/>
      </w:tblGrid>
      <w:tr>
        <w:tc>
          <w:tcPr>
            <w:tcW w:type="dxa" w:w="2160"/>
            <w:shd w:fill="1B2430" w:val="clear"/>
          </w:tcPr>
          <w:p>
            <w:r/>
            <w:r>
              <w:rPr>
                <w:rFonts w:ascii="Arial" w:hAnsi="Arial"/>
                <w:b/>
                <w:color w:val="FFFFFF"/>
                <w:sz w:val="18"/>
              </w:rPr>
              <w:t>stripe_connect_status</w:t>
            </w:r>
          </w:p>
        </w:tc>
        <w:tc>
          <w:tcPr>
            <w:tcW w:type="dxa" w:w="2592"/>
            <w:shd w:fill="1B2430" w:val="clear"/>
          </w:tcPr>
          <w:p>
            <w:r/>
            <w:r>
              <w:rPr>
                <w:rFonts w:ascii="Arial" w:hAnsi="Arial"/>
                <w:b/>
                <w:color w:val="FFFFFF"/>
                <w:sz w:val="18"/>
              </w:rPr>
              <w:t>UI Display</w:t>
            </w:r>
          </w:p>
        </w:tc>
        <w:tc>
          <w:tcPr>
            <w:tcW w:type="dxa" w:w="1872"/>
            <w:shd w:fill="1B2430" w:val="clear"/>
          </w:tcPr>
          <w:p>
            <w:r/>
            <w:r>
              <w:rPr>
                <w:rFonts w:ascii="Arial" w:hAnsi="Arial"/>
                <w:b/>
                <w:color w:val="FFFFFF"/>
                <w:sz w:val="18"/>
              </w:rPr>
              <w:t>Button Label</w:t>
            </w:r>
          </w:p>
        </w:tc>
        <w:tc>
          <w:tcPr>
            <w:tcW w:type="dxa" w:w="2736"/>
            <w:shd w:fill="1B2430" w:val="clear"/>
          </w:tcPr>
          <w:p>
            <w:r/>
            <w:r>
              <w:rPr>
                <w:rFonts w:ascii="Arial" w:hAnsi="Arial"/>
                <w:b/>
                <w:color w:val="FFFFFF"/>
                <w:sz w:val="18"/>
              </w:rPr>
              <w:t>Button Action</w:t>
            </w:r>
          </w:p>
        </w:tc>
      </w:tr>
      <w:tr>
        <w:tc>
          <w:tcPr>
            <w:tcW w:type="dxa" w:w="2160"/>
            <w:shd w:fill="F2F4F7" w:val="clear"/>
          </w:tcPr>
          <w:p>
            <w:r/>
            <w:r>
              <w:rPr>
                <w:rFonts w:ascii="Arial" w:hAnsi="Arial"/>
                <w:sz w:val="18"/>
              </w:rPr>
              <w:t>not_started</w:t>
            </w:r>
          </w:p>
        </w:tc>
        <w:tc>
          <w:tcPr>
            <w:tcW w:type="dxa" w:w="2592"/>
            <w:shd w:fill="F2F4F7" w:val="clear"/>
          </w:tcPr>
          <w:p>
            <w:r/>
            <w:r>
              <w:rPr>
                <w:rFonts w:ascii="Arial" w:hAnsi="Arial"/>
                <w:sz w:val="18"/>
              </w:rPr>
              <w:t>"Set Up Payouts" + bank icon</w:t>
            </w:r>
          </w:p>
        </w:tc>
        <w:tc>
          <w:tcPr>
            <w:tcW w:type="dxa" w:w="1872"/>
            <w:shd w:fill="F2F4F7" w:val="clear"/>
          </w:tcPr>
          <w:p>
            <w:r/>
            <w:r>
              <w:rPr>
                <w:rFonts w:ascii="Arial" w:hAnsi="Arial"/>
                <w:sz w:val="18"/>
              </w:rPr>
              <w:t>Set Up Payouts</w:t>
            </w:r>
          </w:p>
        </w:tc>
        <w:tc>
          <w:tcPr>
            <w:tcW w:type="dxa" w:w="2736"/>
            <w:shd w:fill="F2F4F7" w:val="clear"/>
          </w:tcPr>
          <w:p>
            <w:r/>
            <w:r>
              <w:rPr>
                <w:rFonts w:ascii="Arial" w:hAnsi="Arial"/>
                <w:sz w:val="18"/>
              </w:rPr>
              <w:t>Create account + open onboarding</w:t>
            </w:r>
          </w:p>
        </w:tc>
      </w:tr>
      <w:tr>
        <w:tc>
          <w:tcPr>
            <w:tcW w:type="dxa" w:w="2160"/>
          </w:tcPr>
          <w:p>
            <w:r/>
            <w:r>
              <w:rPr>
                <w:rFonts w:ascii="Arial" w:hAnsi="Arial"/>
                <w:sz w:val="18"/>
              </w:rPr>
              <w:t>pending</w:t>
            </w:r>
          </w:p>
        </w:tc>
        <w:tc>
          <w:tcPr>
            <w:tcW w:type="dxa" w:w="2592"/>
          </w:tcPr>
          <w:p>
            <w:r/>
            <w:r>
              <w:rPr>
                <w:rFonts w:ascii="Arial" w:hAnsi="Arial"/>
                <w:sz w:val="18"/>
              </w:rPr>
              <w:t>"Almost There" + clock icon</w:t>
            </w:r>
          </w:p>
        </w:tc>
        <w:tc>
          <w:tcPr>
            <w:tcW w:type="dxa" w:w="1872"/>
          </w:tcPr>
          <w:p>
            <w:r/>
            <w:r>
              <w:rPr>
                <w:rFonts w:ascii="Arial" w:hAnsi="Arial"/>
                <w:sz w:val="18"/>
              </w:rPr>
              <w:t>Resume Setup</w:t>
            </w:r>
          </w:p>
        </w:tc>
        <w:tc>
          <w:tcPr>
            <w:tcW w:type="dxa" w:w="2736"/>
          </w:tcPr>
          <w:p>
            <w:r/>
            <w:r>
              <w:rPr>
                <w:rFonts w:ascii="Arial" w:hAnsi="Arial"/>
                <w:sz w:val="18"/>
              </w:rPr>
              <w:t>Create new account_link (same account)</w:t>
            </w:r>
          </w:p>
        </w:tc>
      </w:tr>
      <w:tr>
        <w:tc>
          <w:tcPr>
            <w:tcW w:type="dxa" w:w="2160"/>
            <w:shd w:fill="F2F4F7" w:val="clear"/>
          </w:tcPr>
          <w:p>
            <w:r/>
            <w:r>
              <w:rPr>
                <w:rFonts w:ascii="Arial" w:hAnsi="Arial"/>
                <w:sz w:val="18"/>
              </w:rPr>
              <w:t>active</w:t>
            </w:r>
          </w:p>
        </w:tc>
        <w:tc>
          <w:tcPr>
            <w:tcW w:type="dxa" w:w="2592"/>
            <w:shd w:fill="F2F4F7" w:val="clear"/>
          </w:tcPr>
          <w:p>
            <w:r/>
            <w:r>
              <w:rPr>
                <w:rFonts w:ascii="Arial" w:hAnsi="Arial"/>
                <w:sz w:val="18"/>
              </w:rPr>
              <w:t>"Payouts Connected" + checkmark</w:t>
            </w:r>
          </w:p>
        </w:tc>
        <w:tc>
          <w:tcPr>
            <w:tcW w:type="dxa" w:w="1872"/>
            <w:shd w:fill="F2F4F7" w:val="clear"/>
          </w:tcPr>
          <w:p>
            <w:r/>
            <w:r>
              <w:rPr>
                <w:rFonts w:ascii="Arial" w:hAnsi="Arial"/>
                <w:sz w:val="18"/>
              </w:rPr>
              <w:t>Manage Payouts</w:t>
            </w:r>
          </w:p>
        </w:tc>
        <w:tc>
          <w:tcPr>
            <w:tcW w:type="dxa" w:w="2736"/>
            <w:shd w:fill="F2F4F7" w:val="clear"/>
          </w:tcPr>
          <w:p>
            <w:r/>
            <w:r>
              <w:rPr>
                <w:rFonts w:ascii="Arial" w:hAnsi="Arial"/>
                <w:sz w:val="18"/>
              </w:rPr>
              <w:t>Open Stripe Express dashboard link</w:t>
            </w:r>
          </w:p>
        </w:tc>
      </w:tr>
      <w:tr>
        <w:tc>
          <w:tcPr>
            <w:tcW w:type="dxa" w:w="2160"/>
          </w:tcPr>
          <w:p>
            <w:r/>
            <w:r>
              <w:rPr>
                <w:rFonts w:ascii="Arial" w:hAnsi="Arial"/>
                <w:sz w:val="18"/>
              </w:rPr>
              <w:t>restricted</w:t>
            </w:r>
          </w:p>
        </w:tc>
        <w:tc>
          <w:tcPr>
            <w:tcW w:type="dxa" w:w="2592"/>
          </w:tcPr>
          <w:p>
            <w:r/>
            <w:r>
              <w:rPr>
                <w:rFonts w:ascii="Arial" w:hAnsi="Arial"/>
                <w:sz w:val="18"/>
              </w:rPr>
              <w:t>"Action Required" + warning</w:t>
            </w:r>
          </w:p>
        </w:tc>
        <w:tc>
          <w:tcPr>
            <w:tcW w:type="dxa" w:w="1872"/>
          </w:tcPr>
          <w:p>
            <w:r/>
            <w:r>
              <w:rPr>
                <w:rFonts w:ascii="Arial" w:hAnsi="Arial"/>
                <w:sz w:val="18"/>
              </w:rPr>
              <w:t>Update Details</w:t>
            </w:r>
          </w:p>
        </w:tc>
        <w:tc>
          <w:tcPr>
            <w:tcW w:type="dxa" w:w="2736"/>
          </w:tcPr>
          <w:p>
            <w:r/>
            <w:r>
              <w:rPr>
                <w:rFonts w:ascii="Arial" w:hAnsi="Arial"/>
                <w:sz w:val="18"/>
              </w:rPr>
              <w:t>Create new account_link (same account)</w:t>
            </w:r>
          </w:p>
        </w:tc>
      </w:tr>
    </w:tbl>
    <w:p/>
    <w:p>
      <w:pPr>
        <w:pStyle w:val="Heading2"/>
      </w:pPr>
      <w:r>
        <w:t>Key Implementation Notes</w:t>
      </w:r>
    </w:p>
    <w:p>
      <w:pPr>
        <w:pStyle w:val="ListBullet"/>
      </w:pPr>
      <w:r>
        <w:rPr>
          <w:rFonts w:ascii="Arial" w:hAnsi="Arial"/>
          <w:sz w:val="22"/>
        </w:rPr>
        <w:t>Stripe account_links expire after a few minutes. Always generate a fresh link — never cache onboarding URLs.</w:t>
      </w:r>
    </w:p>
    <w:p>
      <w:pPr>
        <w:pStyle w:val="ListBullet"/>
      </w:pPr>
      <w:r>
        <w:rPr>
          <w:rFonts w:ascii="Arial" w:hAnsi="Arial"/>
          <w:sz w:val="22"/>
        </w:rPr>
        <w:t>For "Manage Payouts" (already onboarded), generate a Stripe Express dashboard login link via POST /v1/accounts/{acct_id}/login_links.</w:t>
      </w:r>
    </w:p>
    <w:p>
      <w:pPr>
        <w:pStyle w:val="ListBullet"/>
      </w:pPr>
      <w:r>
        <w:rPr>
          <w:rFonts w:ascii="Arial" w:hAnsi="Arial"/>
          <w:sz w:val="22"/>
        </w:rPr>
        <w:t>Auto-payout flow is already implemented in stripe-webhook: payment_intent.succeeded → check seller's stripe_connect_id → create Stripe Transfer → Stripe handles bank deposit (T+2 business days).</w:t>
      </w:r>
    </w:p>
    <w:p>
      <w:r>
        <w:br w:type="page"/>
      </w:r>
    </w:p>
    <w:p>
      <w:pPr>
        <w:pStyle w:val="Heading1"/>
      </w:pPr>
      <w:r>
        <w:t>E. Required Backend Pieces</w:t>
      </w:r>
    </w:p>
    <w:p>
      <w:pPr>
        <w:pBdr>
          <w:bottom w:val="single" w:sz="6" w:space="1" w:color="CCCCCC"/>
        </w:pBdr>
        <w:spacing w:before="120" w:after="120"/>
      </w:pPr>
    </w:p>
    <w:p>
      <w:pPr>
        <w:pStyle w:val="Heading2"/>
      </w:pPr>
      <w:r>
        <w:t>Edge Functions to Create</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3168"/>
            <w:shd w:fill="1B2430" w:val="clear"/>
          </w:tcPr>
          <w:p>
            <w:r/>
            <w:r>
              <w:rPr>
                <w:rFonts w:ascii="Arial" w:hAnsi="Arial"/>
                <w:b/>
                <w:color w:val="FFFFFF"/>
                <w:sz w:val="18"/>
              </w:rPr>
              <w:t>Function</w:t>
            </w:r>
          </w:p>
        </w:tc>
        <w:tc>
          <w:tcPr>
            <w:tcW w:type="dxa" w:w="5040"/>
            <w:shd w:fill="1B2430" w:val="clear"/>
          </w:tcPr>
          <w:p>
            <w:r/>
            <w:r>
              <w:rPr>
                <w:rFonts w:ascii="Arial" w:hAnsi="Arial"/>
                <w:b/>
                <w:color w:val="FFFFFF"/>
                <w:sz w:val="18"/>
              </w:rPr>
              <w:t>Purpose</w:t>
            </w:r>
          </w:p>
        </w:tc>
        <w:tc>
          <w:tcPr>
            <w:tcW w:type="dxa" w:w="1152"/>
            <w:shd w:fill="1B2430" w:val="clear"/>
          </w:tcPr>
          <w:p>
            <w:r/>
            <w:r>
              <w:rPr>
                <w:rFonts w:ascii="Arial" w:hAnsi="Arial"/>
                <w:b/>
                <w:color w:val="FFFFFF"/>
                <w:sz w:val="18"/>
              </w:rPr>
              <w:t>Priority</w:t>
            </w:r>
          </w:p>
        </w:tc>
      </w:tr>
      <w:tr>
        <w:tc>
          <w:tcPr>
            <w:tcW w:type="dxa" w:w="3168"/>
            <w:shd w:fill="F2F4F7" w:val="clear"/>
          </w:tcPr>
          <w:p>
            <w:r/>
            <w:r>
              <w:rPr>
                <w:rFonts w:ascii="Arial" w:hAnsi="Arial"/>
                <w:sz w:val="18"/>
              </w:rPr>
              <w:t>connect-dashboard-link</w:t>
            </w:r>
          </w:p>
        </w:tc>
        <w:tc>
          <w:tcPr>
            <w:tcW w:type="dxa" w:w="5040"/>
            <w:shd w:fill="F2F4F7" w:val="clear"/>
          </w:tcPr>
          <w:p>
            <w:r/>
            <w:r>
              <w:rPr>
                <w:rFonts w:ascii="Arial" w:hAnsi="Arial"/>
                <w:sz w:val="18"/>
              </w:rPr>
              <w:t>Generate Stripe Express dashboard login link for existing connected sellers</w:t>
            </w:r>
          </w:p>
        </w:tc>
        <w:tc>
          <w:tcPr>
            <w:tcW w:type="dxa" w:w="1152"/>
            <w:shd w:fill="F2F4F7" w:val="clear"/>
          </w:tcPr>
          <w:p>
            <w:r/>
            <w:r>
              <w:rPr>
                <w:rFonts w:ascii="Arial" w:hAnsi="Arial"/>
                <w:sz w:val="18"/>
              </w:rPr>
              <w:t>P1</w:t>
            </w:r>
          </w:p>
        </w:tc>
      </w:tr>
    </w:tbl>
    <w:p/>
    <w:p>
      <w:pPr>
        <w:pStyle w:val="Heading2"/>
      </w:pPr>
      <w:r>
        <w:t>Edge Functions to Modify</w:t>
      </w:r>
    </w:p>
    <w:tbl>
      <w:tblPr>
        <w:tblW w:type="auto" w:w="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autofit"/>
        <w:tblLook w:firstColumn="1" w:firstRow="1" w:lastColumn="0" w:lastRow="0" w:noHBand="0" w:noVBand="1" w:val="04A0"/>
      </w:tblPr>
      <w:tblGrid>
        <w:gridCol w:w="3120"/>
        <w:gridCol w:w="3120"/>
        <w:gridCol w:w="3120"/>
      </w:tblGrid>
      <w:tr>
        <w:tc>
          <w:tcPr>
            <w:tcW w:type="dxa" w:w="3168"/>
            <w:shd w:fill="1B2430" w:val="clear"/>
          </w:tcPr>
          <w:p>
            <w:r/>
            <w:r>
              <w:rPr>
                <w:rFonts w:ascii="Arial" w:hAnsi="Arial"/>
                <w:b/>
                <w:color w:val="FFFFFF"/>
                <w:sz w:val="18"/>
              </w:rPr>
              <w:t>Function</w:t>
            </w:r>
          </w:p>
        </w:tc>
        <w:tc>
          <w:tcPr>
            <w:tcW w:type="dxa" w:w="5040"/>
            <w:shd w:fill="1B2430" w:val="clear"/>
          </w:tcPr>
          <w:p>
            <w:r/>
            <w:r>
              <w:rPr>
                <w:rFonts w:ascii="Arial" w:hAnsi="Arial"/>
                <w:b/>
                <w:color w:val="FFFFFF"/>
                <w:sz w:val="18"/>
              </w:rPr>
              <w:t>Change</w:t>
            </w:r>
          </w:p>
        </w:tc>
        <w:tc>
          <w:tcPr>
            <w:tcW w:type="dxa" w:w="1152"/>
            <w:shd w:fill="1B2430" w:val="clear"/>
          </w:tcPr>
          <w:p>
            <w:r/>
            <w:r>
              <w:rPr>
                <w:rFonts w:ascii="Arial" w:hAnsi="Arial"/>
                <w:b/>
                <w:color w:val="FFFFFF"/>
                <w:sz w:val="18"/>
              </w:rPr>
              <w:t>Priority</w:t>
            </w:r>
          </w:p>
        </w:tc>
      </w:tr>
      <w:tr>
        <w:tc>
          <w:tcPr>
            <w:tcW w:type="dxa" w:w="3168"/>
            <w:shd w:fill="F2F4F7" w:val="clear"/>
          </w:tcPr>
          <w:p>
            <w:r/>
            <w:r>
              <w:rPr>
                <w:rFonts w:ascii="Arial" w:hAnsi="Arial"/>
                <w:sz w:val="18"/>
              </w:rPr>
              <w:t>create-connect-account</w:t>
            </w:r>
          </w:p>
        </w:tc>
        <w:tc>
          <w:tcPr>
            <w:tcW w:type="dxa" w:w="5040"/>
            <w:shd w:fill="F2F4F7" w:val="clear"/>
          </w:tcPr>
          <w:p>
            <w:r/>
            <w:r>
              <w:rPr>
                <w:rFonts w:ascii="Arial" w:hAnsi="Arial"/>
                <w:sz w:val="18"/>
              </w:rPr>
              <w:t>After creating account, set stripe_connect_status = 'pending'</w:t>
            </w:r>
          </w:p>
        </w:tc>
        <w:tc>
          <w:tcPr>
            <w:tcW w:type="dxa" w:w="1152"/>
            <w:shd w:fill="F2F4F7" w:val="clear"/>
          </w:tcPr>
          <w:p>
            <w:r/>
            <w:r>
              <w:rPr>
                <w:rFonts w:ascii="Arial" w:hAnsi="Arial"/>
                <w:sz w:val="18"/>
              </w:rPr>
              <w:t>P0</w:t>
            </w:r>
          </w:p>
        </w:tc>
      </w:tr>
      <w:tr>
        <w:tc>
          <w:tcPr>
            <w:tcW w:type="dxa" w:w="3168"/>
          </w:tcPr>
          <w:p>
            <w:r/>
            <w:r>
              <w:rPr>
                <w:rFonts w:ascii="Arial" w:hAnsi="Arial"/>
                <w:sz w:val="18"/>
              </w:rPr>
              <w:t>stripe-webhook</w:t>
            </w:r>
          </w:p>
        </w:tc>
        <w:tc>
          <w:tcPr>
            <w:tcW w:type="dxa" w:w="5040"/>
          </w:tcPr>
          <w:p>
            <w:r/>
            <w:r>
              <w:rPr>
                <w:rFonts w:ascii="Arial" w:hAnsi="Arial"/>
                <w:sz w:val="18"/>
              </w:rPr>
              <w:t>Add handler for account.updated event → sync status fields</w:t>
            </w:r>
          </w:p>
        </w:tc>
        <w:tc>
          <w:tcPr>
            <w:tcW w:type="dxa" w:w="1152"/>
          </w:tcPr>
          <w:p>
            <w:r/>
            <w:r>
              <w:rPr>
                <w:rFonts w:ascii="Arial" w:hAnsi="Arial"/>
                <w:sz w:val="18"/>
              </w:rPr>
              <w:t>P0</w:t>
            </w:r>
          </w:p>
        </w:tc>
      </w:tr>
    </w:tbl>
    <w:p/>
    <w:p>
      <w:pPr>
        <w:pStyle w:val="Heading2"/>
      </w:pPr>
      <w:r>
        <w:t>Stripe Webhook Events to Register</w:t>
      </w:r>
    </w:p>
    <w:p>
      <w:r>
        <w:rPr>
          <w:rFonts w:ascii="Arial" w:hAnsi="Arial"/>
          <w:b w:val="0"/>
          <w:i w:val="0"/>
          <w:sz w:val="22"/>
        </w:rPr>
        <w:t>Currently registered: payment_intent.succeeded, payment_intent.payment_failed</w:t>
      </w:r>
    </w:p>
    <w:p>
      <w:r>
        <w:rPr>
          <w:rFonts w:ascii="Arial" w:hAnsi="Arial"/>
          <w:b/>
          <w:color w:val="E53E3E"/>
          <w:sz w:val="22"/>
        </w:rPr>
        <w:t>Must add: account.updated</w:t>
      </w:r>
    </w:p>
    <w:p>
      <w:r>
        <w:rPr>
          <w:rFonts w:ascii="Arial" w:hAnsi="Arial"/>
          <w:b w:val="0"/>
          <w:i w:val="0"/>
          <w:sz w:val="22"/>
        </w:rPr>
        <w:t>Register in Stripe Dashboard → Webhooks → select the endpoint → add event type.</w:t>
      </w:r>
    </w:p>
    <w:p>
      <w:r>
        <w:br w:type="page"/>
      </w:r>
    </w:p>
    <w:p>
      <w:pPr>
        <w:pStyle w:val="Heading1"/>
      </w:pPr>
      <w:r>
        <w:t>F. Required Database Pieces</w:t>
      </w:r>
    </w:p>
    <w:p>
      <w:pPr>
        <w:pBdr>
          <w:bottom w:val="single" w:sz="6" w:space="1" w:color="CCCCCC"/>
        </w:pBdr>
        <w:spacing w:before="120" w:after="120"/>
      </w:pPr>
    </w:p>
    <w:p>
      <w:pPr>
        <w:pStyle w:val="Heading2"/>
      </w:pPr>
      <w:r>
        <w:t>Migration 002 (CRITICAL — P0)</w:t>
      </w:r>
    </w:p>
    <w:p>
      <w:pPr>
        <w:shd w:fill="F0F2F5" w:val="clear"/>
        <w:spacing w:before="80" w:after="80"/>
        <w:ind w:left="432"/>
      </w:pPr>
      <w:r>
        <w:rPr>
          <w:rFonts w:ascii="Courier New" w:hAnsi="Courier New"/>
          <w:color w:val="1A1A1A"/>
          <w:sz w:val="18"/>
        </w:rPr>
        <w:t>-- Migration 002: Add Stripe Connect columns to profiles</w:t>
        <w:br/>
        <w:t>ALTER TABLE public.profiles</w:t>
        <w:br/>
        <w:t xml:space="preserve">  ADD COLUMN IF NOT EXISTS stripe_connect_id       text,</w:t>
        <w:br/>
        <w:t xml:space="preserve">  ADD COLUMN IF NOT EXISTS stripe_connect_status   text NOT NULL DEFAULT 'not_started',</w:t>
        <w:br/>
        <w:t xml:space="preserve">  ADD COLUMN IF NOT EXISTS stripe_payouts_enabled  boolean NOT NULL DEFAULT false,</w:t>
        <w:br/>
        <w:t xml:space="preserve">  ADD COLUMN IF NOT EXISTS stripe_charges_enabled  boolean NOT NULL DEFAULT false;</w:t>
        <w:br/>
        <w:br/>
        <w:t>-- Index for webhook lookups</w:t>
        <w:br/>
        <w:t>CREATE INDEX IF NOT EXISTS idx_profiles_stripe_connect_id</w:t>
        <w:br/>
        <w:t xml:space="preserve">  ON public.profiles (stripe_connect_id)</w:t>
        <w:br/>
        <w:t xml:space="preserve">  WHERE stripe_connect_id IS NOT NULL;</w:t>
      </w:r>
    </w:p>
    <w:p>
      <w:pPr>
        <w:pStyle w:val="Heading2"/>
      </w:pPr>
      <w:r>
        <w:t>Migration 003 (Phase 2 — Post-Launch)</w:t>
      </w:r>
    </w:p>
    <w:p>
      <w:pPr>
        <w:shd w:fill="F0F2F5" w:val="clear"/>
        <w:spacing w:before="80" w:after="80"/>
        <w:ind w:left="432"/>
      </w:pPr>
      <w:r>
        <w:rPr>
          <w:rFonts w:ascii="Courier New" w:hAnsi="Courier New"/>
          <w:color w:val="1A1A1A"/>
          <w:sz w:val="18"/>
        </w:rPr>
        <w:t>-- Migration 003: Add Stripe Customer ID for saved payment methods</w:t>
        <w:br/>
        <w:t>ALTER TABLE public.profiles</w:t>
        <w:br/>
        <w:t xml:space="preserve">  ADD COLUMN IF NOT EXISTS stripe_customer_id text;</w:t>
        <w:br/>
        <w:br/>
        <w:t>CREATE INDEX IF NOT EXISTS idx_profiles_stripe_customer_id</w:t>
        <w:br/>
        <w:t xml:space="preserve">  ON public.profiles (stripe_customer_id)</w:t>
        <w:br/>
        <w:t xml:space="preserve">  WHERE stripe_customer_id IS NOT NULL;</w:t>
      </w:r>
    </w:p>
    <w:p>
      <w:pPr>
        <w:pStyle w:val="Heading2"/>
      </w:pPr>
      <w:r>
        <w:t>RLS Notes</w:t>
      </w:r>
    </w:p>
    <w:p>
      <w:r>
        <w:rPr>
          <w:rFonts w:ascii="Arial" w:hAnsi="Arial"/>
          <w:b w:val="0"/>
          <w:i w:val="0"/>
          <w:sz w:val="22"/>
        </w:rPr>
        <w:t>The existing RLS policy "profiles: owner update" allows users to update their own profile. However, the edge functions use SUPABASE_SERVICE_ROLE_KEY which bypasses RLS entirely — so the edge functions can update any profile's stripe_connect_id. This is correct and secure because only the edge function (server-side) writes these fields, never the client.</w:t>
      </w:r>
    </w:p>
    <w:p>
      <w:r>
        <w:br w:type="page"/>
      </w:r>
    </w:p>
    <w:p>
      <w:pPr>
        <w:pStyle w:val="Heading1"/>
      </w:pPr>
      <w:r>
        <w:t>G. Recommended Implementation Order</w:t>
      </w:r>
    </w:p>
    <w:p>
      <w:pPr>
        <w:pBdr>
          <w:bottom w:val="single" w:sz="6" w:space="1" w:color="CCCCCC"/>
        </w:pBdr>
        <w:spacing w:before="120" w:after="120"/>
      </w:pPr>
    </w:p>
    <w:p>
      <w:pPr>
        <w:pStyle w:val="Heading2"/>
      </w:pPr>
      <w:r>
        <w:t>Sprint 1 — Fix the Blocker (Day 1)</w:t>
      </w:r>
    </w:p>
    <w:p>
      <w:pPr>
        <w:pStyle w:val="ListNumber"/>
      </w:pPr>
      <w:r>
        <w:rPr>
          <w:rFonts w:ascii="Arial" w:hAnsi="Arial"/>
          <w:sz w:val="22"/>
        </w:rPr>
        <w:t>Run Migration 002 — add stripe_connect_id + status columns to profiles</w:t>
      </w:r>
    </w:p>
    <w:p>
      <w:pPr>
        <w:pStyle w:val="ListNumber"/>
      </w:pPr>
      <w:r>
        <w:rPr>
          <w:rFonts w:ascii="Arial" w:hAnsi="Arial"/>
          <w:sz w:val="22"/>
        </w:rPr>
        <w:t>Verify edge function secrets — confirm STRIPE_SECRET_KEY is set in Supabase</w:t>
      </w:r>
    </w:p>
    <w:p>
      <w:pPr>
        <w:pStyle w:val="ListNumber"/>
      </w:pPr>
      <w:r>
        <w:rPr>
          <w:rFonts w:ascii="Arial" w:hAnsi="Arial"/>
          <w:sz w:val="22"/>
        </w:rPr>
        <w:t>Test "Set Up Payouts" — should now create Express account and open onboarding</w:t>
      </w:r>
    </w:p>
    <w:p>
      <w:pPr>
        <w:pStyle w:val="ListNumber"/>
      </w:pPr>
      <w:r>
        <w:rPr>
          <w:rFonts w:ascii="Arial" w:hAnsi="Arial"/>
          <w:sz w:val="22"/>
        </w:rPr>
        <w:t>Verify deep link — confirm snatchit://settings/payout-setup returns to the app</w:t>
      </w:r>
    </w:p>
    <w:p>
      <w:pPr>
        <w:pStyle w:val="Heading2"/>
      </w:pPr>
      <w:r>
        <w:t>Sprint 2 — Payout Status Tracking (Day 2-3)</w:t>
      </w:r>
    </w:p>
    <w:p>
      <w:pPr>
        <w:pStyle w:val="ListNumber"/>
      </w:pPr>
      <w:r>
        <w:rPr>
          <w:rFonts w:ascii="Arial" w:hAnsi="Arial"/>
          <w:sz w:val="22"/>
        </w:rPr>
        <w:t>Add account.updated webhook handler — sync charges_enabled, payouts_enabled, status to profiles</w:t>
      </w:r>
    </w:p>
    <w:p>
      <w:pPr>
        <w:pStyle w:val="ListNumber"/>
      </w:pPr>
      <w:r>
        <w:rPr>
          <w:rFonts w:ascii="Arial" w:hAnsi="Arial"/>
          <w:sz w:val="22"/>
        </w:rPr>
        <w:t>Register account.updated in Stripe Dashboard webhook config</w:t>
      </w:r>
    </w:p>
    <w:p>
      <w:pPr>
        <w:pStyle w:val="ListNumber"/>
      </w:pPr>
      <w:r>
        <w:rPr>
          <w:rFonts w:ascii="Arial" w:hAnsi="Arial"/>
          <w:sz w:val="22"/>
        </w:rPr>
        <w:t>Update payout-setup.tsx — read status fields, show appropriate UI states</w:t>
      </w:r>
    </w:p>
    <w:p>
      <w:pPr>
        <w:pStyle w:val="ListNumber"/>
      </w:pPr>
      <w:r>
        <w:rPr>
          <w:rFonts w:ascii="Arial" w:hAnsi="Arial"/>
          <w:sz w:val="22"/>
        </w:rPr>
        <w:t>Add connect-dashboard-link edge function — for "Manage Payouts" button</w:t>
      </w:r>
    </w:p>
    <w:p>
      <w:pPr>
        <w:pStyle w:val="Heading2"/>
      </w:pPr>
      <w:r>
        <w:t>Sprint 3 — Buyer Payment Methods (Post-Launch)</w:t>
      </w:r>
    </w:p>
    <w:p>
      <w:pPr>
        <w:pStyle w:val="ListNumber"/>
      </w:pPr>
      <w:r>
        <w:rPr>
          <w:rFonts w:ascii="Arial" w:hAnsi="Arial"/>
          <w:sz w:val="22"/>
        </w:rPr>
        <w:t>Run Migration 003 — add stripe_customer_id to profiles</w:t>
      </w:r>
    </w:p>
    <w:p>
      <w:pPr>
        <w:pStyle w:val="ListNumber"/>
      </w:pPr>
      <w:r>
        <w:rPr>
          <w:rFonts w:ascii="Arial" w:hAnsi="Arial"/>
          <w:sz w:val="22"/>
        </w:rPr>
        <w:t>Create create-stripe-customer edge function — lazy creation on first checkout</w:t>
      </w:r>
    </w:p>
    <w:p>
      <w:pPr>
        <w:pStyle w:val="ListNumber"/>
      </w:pPr>
      <w:r>
        <w:rPr>
          <w:rFonts w:ascii="Arial" w:hAnsi="Arial"/>
          <w:sz w:val="22"/>
        </w:rPr>
        <w:t>Modify create-payment-intent — attach Customer to PaymentIntent</w:t>
      </w:r>
    </w:p>
    <w:p>
      <w:pPr>
        <w:pStyle w:val="ListNumber"/>
      </w:pPr>
      <w:r>
        <w:rPr>
          <w:rFonts w:ascii="Arial" w:hAnsi="Arial"/>
          <w:sz w:val="22"/>
        </w:rPr>
        <w:t>Update payment-methods.tsx — show saved cards from Stripe</w:t>
      </w:r>
    </w:p>
    <w:p>
      <w:pPr>
        <w:pStyle w:val="Heading2"/>
      </w:pPr>
      <w:r>
        <w:t>Sprint 4 — Hardening (Post-Launch)</w:t>
      </w:r>
    </w:p>
    <w:p>
      <w:pPr>
        <w:pStyle w:val="ListNumber"/>
      </w:pPr>
      <w:r>
        <w:rPr>
          <w:rFonts w:ascii="Arial" w:hAnsi="Arial"/>
          <w:sz w:val="22"/>
        </w:rPr>
        <w:t>Add transfer expiry cron job — clean up transfers past expires_at</w:t>
      </w:r>
    </w:p>
    <w:p>
      <w:pPr>
        <w:pStyle w:val="ListNumber"/>
      </w:pPr>
      <w:r>
        <w:rPr>
          <w:rFonts w:ascii="Arial" w:hAnsi="Arial"/>
          <w:sz w:val="22"/>
        </w:rPr>
        <w:t>Add refund flow — edge function + UI</w:t>
      </w:r>
    </w:p>
    <w:p>
      <w:pPr>
        <w:pStyle w:val="ListNumber"/>
      </w:pPr>
      <w:r>
        <w:rPr>
          <w:rFonts w:ascii="Arial" w:hAnsi="Arial"/>
          <w:sz w:val="22"/>
        </w:rPr>
        <w:t>Remove payout-method.tsx — dead code cleanup</w:t>
      </w:r>
    </w:p>
    <w:p>
      <w:r>
        <w:br w:type="page"/>
      </w:r>
    </w:p>
    <w:p>
      <w:pPr>
        <w:pStyle w:val="Heading1"/>
      </w:pPr>
      <w:r>
        <w:t>H. What Should NOT Be Built Yet</w:t>
      </w:r>
    </w:p>
    <w:p>
      <w:pPr>
        <w:pBdr>
          <w:bottom w:val="single" w:sz="6" w:space="1" w:color="CCCCCC"/>
        </w:pBdr>
        <w:spacing w:before="120" w:after="120"/>
      </w:pPr>
    </w:p>
    <w:p>
      <w:pPr>
        <w:pStyle w:val="ListBullet"/>
      </w:pPr>
      <w:r>
        <w:rPr>
          <w:rFonts w:ascii="Arial" w:hAnsi="Arial"/>
          <w:b/>
          <w:sz w:val="22"/>
        </w:rPr>
        <w:t xml:space="preserve">Custom card input UI </w:t>
      </w:r>
      <w:r>
        <w:rPr>
          <w:rFonts w:ascii="Arial" w:hAnsi="Arial"/>
          <w:sz w:val="22"/>
        </w:rPr>
        <w:t>— Stripe PaymentSheet handles this better and keeps you PCI compliant</w:t>
      </w:r>
    </w:p>
    <w:p>
      <w:pPr>
        <w:pStyle w:val="ListBullet"/>
      </w:pPr>
      <w:r>
        <w:rPr>
          <w:rFonts w:ascii="Arial" w:hAnsi="Arial"/>
          <w:b/>
          <w:sz w:val="22"/>
        </w:rPr>
        <w:t xml:space="preserve">In-app wallet / balance system </w:t>
      </w:r>
      <w:r>
        <w:rPr>
          <w:rFonts w:ascii="Arial" w:hAnsi="Arial"/>
          <w:sz w:val="22"/>
        </w:rPr>
        <w:t>— adds massive complexity and regulatory burden for zero user value at this stage</w:t>
      </w:r>
    </w:p>
    <w:p>
      <w:pPr>
        <w:pStyle w:val="ListBullet"/>
      </w:pPr>
      <w:r>
        <w:rPr>
          <w:rFonts w:ascii="Arial" w:hAnsi="Arial"/>
          <w:b/>
          <w:sz w:val="22"/>
        </w:rPr>
        <w:t xml:space="preserve">Standard Connect accounts </w:t>
      </w:r>
      <w:r>
        <w:rPr>
          <w:rFonts w:ascii="Arial" w:hAnsi="Arial"/>
          <w:sz w:val="22"/>
        </w:rPr>
        <w:t>— Express is correct for a marketplace; Standard gives sellers too much control and creates support burden</w:t>
      </w:r>
    </w:p>
    <w:p>
      <w:pPr>
        <w:pStyle w:val="ListBullet"/>
      </w:pPr>
      <w:r>
        <w:rPr>
          <w:rFonts w:ascii="Arial" w:hAnsi="Arial"/>
          <w:b/>
          <w:sz w:val="22"/>
        </w:rPr>
        <w:t xml:space="preserve">ACH / bank transfer payments </w:t>
      </w:r>
      <w:r>
        <w:rPr>
          <w:rFonts w:ascii="Arial" w:hAnsi="Arial"/>
          <w:sz w:val="22"/>
        </w:rPr>
        <w:t>— cards + Apple Pay + Google Pay covers 99% of your Miami Music Week audience</w:t>
      </w:r>
    </w:p>
    <w:p>
      <w:pPr>
        <w:pStyle w:val="ListBullet"/>
      </w:pPr>
      <w:r>
        <w:rPr>
          <w:rFonts w:ascii="Arial" w:hAnsi="Arial"/>
          <w:b/>
          <w:sz w:val="22"/>
        </w:rPr>
        <w:t xml:space="preserve">Multi-currency support </w:t>
      </w:r>
      <w:r>
        <w:rPr>
          <w:rFonts w:ascii="Arial" w:hAnsi="Arial"/>
          <w:sz w:val="22"/>
        </w:rPr>
        <w:t>— USD only for now</w:t>
      </w:r>
    </w:p>
    <w:p>
      <w:pPr>
        <w:pStyle w:val="ListBullet"/>
      </w:pPr>
      <w:r>
        <w:rPr>
          <w:rFonts w:ascii="Arial" w:hAnsi="Arial"/>
          <w:b/>
          <w:sz w:val="22"/>
        </w:rPr>
        <w:t xml:space="preserve">Subscription / recurring payments </w:t>
      </w:r>
      <w:r>
        <w:rPr>
          <w:rFonts w:ascii="Arial" w:hAnsi="Arial"/>
          <w:sz w:val="22"/>
        </w:rPr>
        <w:t>— SnatchIt is transactional, not subscription-based</w:t>
      </w:r>
    </w:p>
    <w:p>
      <w:pPr>
        <w:pStyle w:val="ListBullet"/>
      </w:pPr>
      <w:r>
        <w:rPr>
          <w:rFonts w:ascii="Arial" w:hAnsi="Arial"/>
          <w:b/>
          <w:sz w:val="22"/>
        </w:rPr>
        <w:t xml:space="preserve">Saved card management UI </w:t>
      </w:r>
      <w:r>
        <w:rPr>
          <w:rFonts w:ascii="Arial" w:hAnsi="Arial"/>
          <w:sz w:val="22"/>
        </w:rPr>
        <w:t>— defer until you have Stripe Customer IDs (Phase 2); Stripe Link already does this transparently</w:t>
      </w:r>
    </w:p>
    <w:p>
      <w:pPr>
        <w:pStyle w:val="ListBullet"/>
      </w:pPr>
      <w:r>
        <w:rPr>
          <w:rFonts w:ascii="Arial" w:hAnsi="Arial"/>
          <w:b/>
          <w:sz w:val="22"/>
        </w:rPr>
        <w:t xml:space="preserve">Payout scheduling controls </w:t>
      </w:r>
      <w:r>
        <w:rPr>
          <w:rFonts w:ascii="Arial" w:hAnsi="Arial"/>
          <w:sz w:val="22"/>
        </w:rPr>
        <w:t>— let Stripe handle payout timing on Express accounts (default: daily rolling)</w:t>
      </w:r>
    </w:p>
    <w:p>
      <w:pPr>
        <w:pStyle w:val="ListBullet"/>
      </w:pPr>
      <w:r>
        <w:rPr>
          <w:rFonts w:ascii="Arial" w:hAnsi="Arial"/>
          <w:b/>
          <w:sz w:val="22"/>
        </w:rPr>
        <w:t xml:space="preserve">Custom payout amounts </w:t>
      </w:r>
      <w:r>
        <w:rPr>
          <w:rFonts w:ascii="Arial" w:hAnsi="Arial"/>
          <w:sz w:val="22"/>
        </w:rPr>
        <w:t>— platform takes 5% fee, rest goes to seller automatically via Transfer</w:t>
      </w:r>
    </w:p>
    <w:p>
      <w:pPr>
        <w:pStyle w:val="ListBullet"/>
      </w:pPr>
      <w:r>
        <w:rPr>
          <w:rFonts w:ascii="Arial" w:hAnsi="Arial"/>
          <w:b/>
          <w:sz w:val="22"/>
        </w:rPr>
        <w:t xml:space="preserve">Tax form generation </w:t>
      </w:r>
      <w:r>
        <w:rPr>
          <w:rFonts w:ascii="Arial" w:hAnsi="Arial"/>
          <w:sz w:val="22"/>
        </w:rPr>
        <w:t>— Stripe Connect handles 1099s for Express accounts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B0F14"/>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B243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A354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